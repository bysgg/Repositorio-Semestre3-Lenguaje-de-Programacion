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B378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UNIVERSIDAD DE LA SALLE</w:t>
      </w:r>
    </w:p>
    <w:p w14:paraId="4C9D2D63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ESCUELA DE CIENCIAS BÁSICAS</w:t>
      </w:r>
    </w:p>
    <w:p w14:paraId="48EA17F0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PROGRAMA DE CIENCIA DE DATOS</w:t>
      </w:r>
    </w:p>
    <w:p w14:paraId="2AC6014B" w14:textId="63E79FE7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D2AF12C" w14:textId="77777777" w:rsidR="00D56DD3" w:rsidRPr="00B92C87" w:rsidRDefault="00D56DD3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7EE5954" w14:textId="7CE5746E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F9E46DC" w14:textId="1A8AB7DA" w:rsidR="004712E8" w:rsidRPr="00B92C8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8687FF5" w14:textId="77777777" w:rsidR="004712E8" w:rsidRPr="00B92C87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27E3673" w14:textId="6EDBEF67" w:rsidR="00532A90" w:rsidRPr="005F0580" w:rsidRDefault="009C420C" w:rsidP="004712E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Manual de Programación 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>Preubas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- </w:t>
      </w:r>
      <w:r w:rsidR="003140B9">
        <w:rPr>
          <w:rFonts w:ascii="Times New Roman" w:hAnsi="Times New Roman" w:cs="Times New Roman"/>
          <w:b/>
          <w:bCs/>
          <w:sz w:val="24"/>
          <w:szCs w:val="24"/>
          <w:lang w:val="es-CO"/>
        </w:rPr>
        <w:t>Museo</w:t>
      </w:r>
    </w:p>
    <w:p w14:paraId="1570DE87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Presentado por:</w:t>
      </w:r>
    </w:p>
    <w:p w14:paraId="1F73C1EC" w14:textId="4817431C" w:rsidR="00EA5394" w:rsidRPr="00B92C87" w:rsidRDefault="00EA5394" w:rsidP="00EA539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Sebastián Gutiérrez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Guayacundo</w:t>
      </w:r>
      <w:proofErr w:type="spellEnd"/>
    </w:p>
    <w:p w14:paraId="41C8F396" w14:textId="555DF262" w:rsidR="006923A9" w:rsidRPr="00B92C87" w:rsidRDefault="006923A9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92FF4F2" w14:textId="77777777" w:rsidR="000E2E97" w:rsidRPr="00B92C8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4C33871" w14:textId="77777777" w:rsidR="000E2E97" w:rsidRPr="00B92C87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0287D56" w14:textId="77777777" w:rsidR="00532A90" w:rsidRPr="00B92C87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8C88D43" w14:textId="77777777" w:rsidR="00A71D2D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Docente:</w:t>
      </w:r>
    </w:p>
    <w:p w14:paraId="60061E4C" w14:textId="0D03973C" w:rsidR="006923A9" w:rsidRPr="00B92C87" w:rsidRDefault="009C420C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9C420C">
        <w:rPr>
          <w:rFonts w:ascii="Times New Roman" w:hAnsi="Times New Roman" w:cs="Times New Roman"/>
          <w:sz w:val="24"/>
          <w:szCs w:val="24"/>
          <w:shd w:val="clear" w:color="auto" w:fill="FFFFFF"/>
          <w:lang w:val="es-CO"/>
        </w:rPr>
        <w:t>RODRIGO ARANDA FERNANDEZ</w:t>
      </w:r>
    </w:p>
    <w:p w14:paraId="3B2670F1" w14:textId="77777777" w:rsidR="00D56DD3" w:rsidRPr="00B92C8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4EAFD9C" w14:textId="77777777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B94D5A5" w14:textId="56BBE6A2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DDADF51" w14:textId="77777777" w:rsidR="00D56DD3" w:rsidRPr="00B92C87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18BB6C9" w14:textId="2A76CE6C" w:rsidR="00532A90" w:rsidRPr="00B92C87" w:rsidRDefault="00532A90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8A8C325" w14:textId="39FB5A5D" w:rsidR="00532A90" w:rsidRPr="00B92C87" w:rsidRDefault="009C420C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Lenguaje de Programación II</w:t>
      </w:r>
    </w:p>
    <w:p w14:paraId="31A2E83E" w14:textId="00571011" w:rsidR="006923A9" w:rsidRPr="00B92C87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Semestre I</w:t>
      </w:r>
      <w:r w:rsidR="000E2E97" w:rsidRPr="00B92C87">
        <w:rPr>
          <w:rFonts w:ascii="Times New Roman" w:hAnsi="Times New Roman" w:cs="Times New Roman"/>
          <w:sz w:val="24"/>
          <w:szCs w:val="24"/>
          <w:lang w:val="es-CO"/>
        </w:rPr>
        <w:t>II</w:t>
      </w:r>
      <w:r w:rsidRPr="00B92C87">
        <w:rPr>
          <w:rFonts w:ascii="Times New Roman" w:hAnsi="Times New Roman" w:cs="Times New Roman"/>
          <w:sz w:val="24"/>
          <w:szCs w:val="24"/>
          <w:lang w:val="es-CO"/>
        </w:rPr>
        <w:t xml:space="preserve"> – 202</w:t>
      </w:r>
      <w:r w:rsidR="000E2E97" w:rsidRPr="00B92C87">
        <w:rPr>
          <w:rFonts w:ascii="Times New Roman" w:hAnsi="Times New Roman" w:cs="Times New Roman"/>
          <w:sz w:val="24"/>
          <w:szCs w:val="24"/>
          <w:lang w:val="es-CO"/>
        </w:rPr>
        <w:t>6</w:t>
      </w:r>
    </w:p>
    <w:p w14:paraId="3C32F1D6" w14:textId="469511FC" w:rsidR="006556C3" w:rsidRPr="00B92C87" w:rsidRDefault="006923A9" w:rsidP="000E2E9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92C87">
        <w:rPr>
          <w:rFonts w:ascii="Times New Roman" w:hAnsi="Times New Roman" w:cs="Times New Roman"/>
          <w:sz w:val="24"/>
          <w:szCs w:val="24"/>
          <w:lang w:val="es-CO"/>
        </w:rPr>
        <w:t>Bogotá, Colombia</w:t>
      </w:r>
      <w:r w:rsidRPr="00B92C87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"/>
        </w:rPr>
        <w:id w:val="775909776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</w:rPr>
      </w:sdtEndPr>
      <w:sdtContent>
        <w:p w14:paraId="7ADBF79A" w14:textId="49D210F3" w:rsidR="009E4C2C" w:rsidRPr="00B92C87" w:rsidRDefault="009E4C2C">
          <w:pPr>
            <w:pStyle w:val="TOCHeading"/>
            <w:rPr>
              <w:sz w:val="24"/>
              <w:szCs w:val="24"/>
              <w:lang w:val="es-CO"/>
            </w:rPr>
          </w:pPr>
          <w:r w:rsidRPr="00B92C87">
            <w:rPr>
              <w:sz w:val="24"/>
              <w:szCs w:val="24"/>
              <w:lang w:val="es-ES"/>
            </w:rPr>
            <w:t>Contenido</w:t>
          </w:r>
        </w:p>
        <w:p w14:paraId="77B80A55" w14:textId="4EE62C37" w:rsidR="00AA7C1C" w:rsidRDefault="009E4C2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92C87">
            <w:rPr>
              <w:sz w:val="24"/>
              <w:szCs w:val="24"/>
            </w:rPr>
            <w:fldChar w:fldCharType="begin"/>
          </w:r>
          <w:r w:rsidRPr="00B92C87">
            <w:rPr>
              <w:sz w:val="24"/>
              <w:szCs w:val="24"/>
            </w:rPr>
            <w:instrText xml:space="preserve"> TOC \o "1-3" \h \z \u </w:instrText>
          </w:r>
          <w:r w:rsidRPr="00B92C87">
            <w:rPr>
              <w:sz w:val="24"/>
              <w:szCs w:val="24"/>
            </w:rPr>
            <w:fldChar w:fldCharType="separate"/>
          </w:r>
          <w:hyperlink w:anchor="_Toc225265553" w:history="1">
            <w:r w:rsidR="00AA7C1C" w:rsidRPr="00743685">
              <w:rPr>
                <w:rStyle w:val="Hyperlink"/>
                <w:noProof/>
              </w:rPr>
              <w:t>1. Definición del problema real</w:t>
            </w:r>
            <w:r w:rsidR="00AA7C1C">
              <w:rPr>
                <w:noProof/>
                <w:webHidden/>
              </w:rPr>
              <w:tab/>
            </w:r>
            <w:r w:rsidR="00AA7C1C">
              <w:rPr>
                <w:noProof/>
                <w:webHidden/>
              </w:rPr>
              <w:fldChar w:fldCharType="begin"/>
            </w:r>
            <w:r w:rsidR="00AA7C1C">
              <w:rPr>
                <w:noProof/>
                <w:webHidden/>
              </w:rPr>
              <w:instrText xml:space="preserve"> PAGEREF _Toc225265553 \h </w:instrText>
            </w:r>
            <w:r w:rsidR="00AA7C1C">
              <w:rPr>
                <w:noProof/>
                <w:webHidden/>
              </w:rPr>
            </w:r>
            <w:r w:rsidR="00AA7C1C">
              <w:rPr>
                <w:noProof/>
                <w:webHidden/>
              </w:rPr>
              <w:fldChar w:fldCharType="separate"/>
            </w:r>
            <w:r w:rsidR="00AA7C1C">
              <w:rPr>
                <w:noProof/>
                <w:webHidden/>
              </w:rPr>
              <w:t>3</w:t>
            </w:r>
            <w:r w:rsidR="00AA7C1C">
              <w:rPr>
                <w:noProof/>
                <w:webHidden/>
              </w:rPr>
              <w:fldChar w:fldCharType="end"/>
            </w:r>
          </w:hyperlink>
        </w:p>
        <w:p w14:paraId="6A715E8E" w14:textId="4BF5089C" w:rsidR="00AA7C1C" w:rsidRDefault="00AA7C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4" w:history="1">
            <w:r w:rsidRPr="00743685">
              <w:rPr>
                <w:rStyle w:val="Hyperlink"/>
                <w:noProof/>
              </w:rPr>
              <w:t>2. Algoritmo en Python (Lógica de Solución)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55B35" w14:textId="5CEE2DB4" w:rsidR="00AA7C1C" w:rsidRDefault="00AA7C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5" w:history="1">
            <w:r w:rsidRPr="00743685">
              <w:rPr>
                <w:rStyle w:val="Hyperlink"/>
                <w:noProof/>
              </w:rPr>
              <w:t>3. Código en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D020" w14:textId="4791B1A2" w:rsidR="00AA7C1C" w:rsidRDefault="00AA7C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6" w:history="1">
            <w:r w:rsidRPr="00743685">
              <w:rPr>
                <w:rStyle w:val="Hyperlink"/>
                <w:noProof/>
              </w:rPr>
              <w:t>4. Prueba de Escritorio (Caso: Compra de Smart TV)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4D97" w14:textId="4BCDE174" w:rsidR="00AA7C1C" w:rsidRDefault="00AA7C1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265557" w:history="1">
            <w:r w:rsidRPr="00743685">
              <w:rPr>
                <w:rStyle w:val="Hyperlink"/>
                <w:noProof/>
              </w:rPr>
              <w:t>Resultado: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_Toc225265557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C57D" w14:textId="5ADE7E55" w:rsidR="009C420C" w:rsidRDefault="009E4C2C" w:rsidP="009C420C">
          <w:pPr>
            <w:rPr>
              <w:b/>
              <w:bCs/>
              <w:sz w:val="24"/>
              <w:szCs w:val="24"/>
              <w:lang w:val="es-ES"/>
            </w:rPr>
          </w:pPr>
          <w:r w:rsidRPr="00B92C87">
            <w:rPr>
              <w:b/>
              <w:bCs/>
              <w:sz w:val="24"/>
              <w:szCs w:val="24"/>
              <w:lang w:val="es-ES"/>
            </w:rPr>
            <w:fldChar w:fldCharType="end"/>
          </w:r>
        </w:p>
        <w:p w14:paraId="630A5F62" w14:textId="77777777" w:rsidR="009C420C" w:rsidRDefault="009C420C">
          <w:pPr>
            <w:rPr>
              <w:b/>
              <w:bCs/>
              <w:sz w:val="24"/>
              <w:szCs w:val="24"/>
              <w:lang w:val="es-ES"/>
            </w:rPr>
          </w:pPr>
          <w:r>
            <w:rPr>
              <w:b/>
              <w:bCs/>
              <w:sz w:val="24"/>
              <w:szCs w:val="24"/>
              <w:lang w:val="es-ES"/>
            </w:rPr>
            <w:br w:type="page"/>
          </w:r>
        </w:p>
        <w:p w14:paraId="7163BDFE" w14:textId="67A0FAAB" w:rsidR="009C420C" w:rsidRDefault="009C420C" w:rsidP="009C420C">
          <w:pPr>
            <w:pStyle w:val="Heading1"/>
            <w:rPr>
              <w:lang w:val="es-ES"/>
            </w:rPr>
          </w:pPr>
          <w:bookmarkStart w:id="0" w:name="_Toc225265553"/>
          <w:r>
            <w:rPr>
              <w:rFonts w:asciiTheme="minorHAnsi" w:hAnsiTheme="minorHAnsi" w:cstheme="minorBidi"/>
              <w:lang w:val="es-CO"/>
            </w:rPr>
            <w:lastRenderedPageBreak/>
            <w:t xml:space="preserve">1. </w:t>
          </w:r>
          <w:r w:rsidRPr="009C420C">
            <w:rPr>
              <w:rFonts w:asciiTheme="minorHAnsi" w:hAnsiTheme="minorHAnsi" w:cstheme="minorBidi"/>
              <w:lang w:val="es-CO"/>
            </w:rPr>
            <w:t>Definición del problema real</w:t>
          </w:r>
        </w:p>
      </w:sdtContent>
    </w:sdt>
    <w:bookmarkEnd w:id="0" w:displacedByCustomXml="prev"/>
    <w:p w14:paraId="1BE7BA12" w14:textId="184112BD" w:rsidR="009C420C" w:rsidRDefault="003140B9" w:rsidP="009C420C">
      <w:pPr>
        <w:rPr>
          <w:lang w:val="es-CO"/>
        </w:rPr>
      </w:pPr>
      <w:r w:rsidRPr="003140B9">
        <w:rPr>
          <w:lang w:val="es-CO"/>
        </w:rPr>
        <w:t>El Museo requiere automatizar la preservación de su patrimonio artístico. El reto principal es el monitoreo del ciclo de vida de las obras, las cuales están sujetas a degradación natural y requieren mantenimiento preventivo obligatorio cada 5 años. Además, el sistema debe gestionar la disponibilidad compartida (préstamos internacionales), asegurando que si una obra no está en sala (por restauración o cesión), las solicitudes de otros museos queden registradas en una lista de espera. Finalmente, la dirección requiere una valoración patrimonial actualizada y en tiempo real de todos los activos (cuadros y esculturas).</w:t>
      </w:r>
    </w:p>
    <w:p w14:paraId="7BBC06BE" w14:textId="16A16F7A" w:rsidR="009C420C" w:rsidRDefault="009C420C" w:rsidP="009C420C">
      <w:pPr>
        <w:pStyle w:val="Heading1"/>
        <w:rPr>
          <w:lang w:val="es-CO"/>
        </w:rPr>
      </w:pPr>
      <w:bookmarkStart w:id="1" w:name="_Toc225265554"/>
      <w:r>
        <w:rPr>
          <w:lang w:val="es-CO"/>
        </w:rPr>
        <w:t>2. Algoritmo en Python (Lógica de Solución)</w:t>
      </w:r>
      <w:bookmarkEnd w:id="1"/>
    </w:p>
    <w:p w14:paraId="26EBFBAF" w14:textId="77777777" w:rsidR="003140B9" w:rsidRPr="003140B9" w:rsidRDefault="003140B9" w:rsidP="003140B9">
      <w:pPr>
        <w:rPr>
          <w:lang w:val="es-CO"/>
        </w:rPr>
      </w:pPr>
      <w:r w:rsidRPr="003140B9">
        <w:rPr>
          <w:lang w:val="es-CO"/>
        </w:rPr>
        <w:t xml:space="preserve">El sistema se basa en una arquitectura de </w:t>
      </w:r>
      <w:r w:rsidRPr="003140B9">
        <w:rPr>
          <w:b/>
          <w:bCs/>
          <w:lang w:val="es-CO"/>
        </w:rPr>
        <w:t>Jerarquía de Clases</w:t>
      </w:r>
      <w:r w:rsidRPr="003140B9">
        <w:rPr>
          <w:lang w:val="es-CO"/>
        </w:rPr>
        <w:t xml:space="preserve"> y validación temporal:</w:t>
      </w:r>
    </w:p>
    <w:p w14:paraId="46232DE2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Carga de Catálogo:</w:t>
      </w:r>
      <w:r w:rsidRPr="003140B9">
        <w:rPr>
          <w:lang w:val="es-CO"/>
        </w:rPr>
        <w:t xml:space="preserve"> Instanciación de objetos especializados (Cuadro o Escultura) que heredan de una base común.</w:t>
      </w:r>
    </w:p>
    <w:p w14:paraId="4EA4119D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Seguridad:</w:t>
      </w:r>
      <w:r w:rsidRPr="003140B9">
        <w:rPr>
          <w:lang w:val="es-CO"/>
        </w:rPr>
        <w:t xml:space="preserve"> Validación de roles mediante la clase Usuario para permitir el acceso a módulos específicos.</w:t>
      </w:r>
    </w:p>
    <w:p w14:paraId="07449E10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Evaluación de Mantenimiento:</w:t>
      </w:r>
      <w:r w:rsidRPr="003140B9">
        <w:rPr>
          <w:lang w:val="es-CO"/>
        </w:rPr>
        <w:t xml:space="preserve"> Un algoritmo compara la fecha actual con la </w:t>
      </w:r>
      <w:proofErr w:type="spellStart"/>
      <w:r w:rsidRPr="003140B9">
        <w:rPr>
          <w:lang w:val="es-CO"/>
        </w:rPr>
        <w:t>ultima_restauracion</w:t>
      </w:r>
      <w:proofErr w:type="spellEnd"/>
      <w:r w:rsidRPr="003140B9">
        <w:rPr>
          <w:lang w:val="es-CO"/>
        </w:rPr>
        <w:t>. Si la diferencia supera los 1,825 días, el estado cambia automáticamente.</w:t>
      </w:r>
    </w:p>
    <w:p w14:paraId="6E70801C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Gestión de Disponibilidad:</w:t>
      </w:r>
      <w:r w:rsidRPr="003140B9">
        <w:rPr>
          <w:lang w:val="es-CO"/>
        </w:rPr>
        <w:t xml:space="preserve"> Uso de condicionales para verificar si una obra está Expuesta antes de permitir una cesión.</w:t>
      </w:r>
    </w:p>
    <w:p w14:paraId="6CEFAA21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Cálculo de Activos:</w:t>
      </w:r>
      <w:r w:rsidRPr="003140B9">
        <w:rPr>
          <w:lang w:val="es-CO"/>
        </w:rPr>
        <w:t xml:space="preserve"> Iteración sobre la lista de inventario para sumar el atributo valor de cada objeto.</w:t>
      </w:r>
    </w:p>
    <w:p w14:paraId="415EACD9" w14:textId="77777777" w:rsidR="003140B9" w:rsidRPr="003140B9" w:rsidRDefault="003140B9" w:rsidP="003140B9">
      <w:pPr>
        <w:pStyle w:val="ListParagraph"/>
        <w:numPr>
          <w:ilvl w:val="0"/>
          <w:numId w:val="34"/>
        </w:numPr>
        <w:rPr>
          <w:lang w:val="es-CO"/>
        </w:rPr>
      </w:pPr>
      <w:r w:rsidRPr="003140B9">
        <w:rPr>
          <w:b/>
          <w:bCs/>
          <w:lang w:val="es-CO"/>
        </w:rPr>
        <w:t>Reporte de Estados:</w:t>
      </w:r>
      <w:r w:rsidRPr="003140B9">
        <w:rPr>
          <w:lang w:val="es-CO"/>
        </w:rPr>
        <w:t xml:space="preserve"> Generación de un resumen final que incluye la visualización de la lista de espera mediante tipos opcionales (</w:t>
      </w:r>
      <w:proofErr w:type="spellStart"/>
      <w:r w:rsidRPr="003140B9">
        <w:rPr>
          <w:lang w:val="es-CO"/>
        </w:rPr>
        <w:t>Optional</w:t>
      </w:r>
      <w:proofErr w:type="spellEnd"/>
      <w:r w:rsidRPr="003140B9">
        <w:rPr>
          <w:lang w:val="es-CO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20C" w14:paraId="41F2B078" w14:textId="77777777" w:rsidTr="009C420C">
        <w:tc>
          <w:tcPr>
            <w:tcW w:w="9350" w:type="dxa"/>
            <w:shd w:val="clear" w:color="auto" w:fill="000000" w:themeFill="text1"/>
          </w:tcPr>
          <w:p w14:paraId="0FFEEDBA" w14:textId="4CC48EB5" w:rsidR="009C420C" w:rsidRPr="009C420C" w:rsidRDefault="009C420C" w:rsidP="009C420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main</w:t>
            </w:r>
            <w:r w:rsidR="003140B9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_museo</w:t>
            </w: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.py</w:t>
            </w:r>
          </w:p>
        </w:tc>
      </w:tr>
      <w:tr w:rsidR="009C420C" w14:paraId="4990E5D8" w14:textId="77777777" w:rsidTr="009C420C">
        <w:tc>
          <w:tcPr>
            <w:tcW w:w="9350" w:type="dxa"/>
          </w:tcPr>
          <w:p w14:paraId="54B6CC89" w14:textId="77777777" w:rsidR="003140B9" w:rsidRDefault="003140B9" w:rsidP="003140B9">
            <w:pPr>
              <w:rPr>
                <w:lang w:val="es-CO"/>
              </w:rPr>
            </w:pPr>
          </w:p>
          <w:p w14:paraId="42431973" w14:textId="3A832888" w:rsidR="003140B9" w:rsidRPr="003140B9" w:rsidRDefault="003140B9" w:rsidP="003140B9">
            <w:pPr>
              <w:rPr>
                <w:lang w:val="es-CO"/>
              </w:rPr>
            </w:pPr>
            <w:proofErr w:type="spellStart"/>
            <w:r w:rsidRPr="003140B9">
              <w:rPr>
                <w:lang w:val="es-CO"/>
              </w:rPr>
              <w:t>from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modelos_museo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import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ObraDeArte</w:t>
            </w:r>
            <w:proofErr w:type="spellEnd"/>
            <w:r w:rsidRPr="003140B9">
              <w:rPr>
                <w:lang w:val="es-CO"/>
              </w:rPr>
              <w:t>, Cuadro, Escultura, Usuario</w:t>
            </w:r>
          </w:p>
          <w:p w14:paraId="23341FD4" w14:textId="77777777" w:rsidR="003140B9" w:rsidRPr="003140B9" w:rsidRDefault="003140B9" w:rsidP="003140B9">
            <w:r w:rsidRPr="003140B9">
              <w:t xml:space="preserve">from datetime import datetime, </w:t>
            </w:r>
            <w:proofErr w:type="spellStart"/>
            <w:r w:rsidRPr="003140B9">
              <w:t>timedelta</w:t>
            </w:r>
            <w:proofErr w:type="spellEnd"/>
          </w:p>
          <w:p w14:paraId="21B5D3B2" w14:textId="77777777" w:rsidR="003140B9" w:rsidRPr="003140B9" w:rsidRDefault="003140B9" w:rsidP="003140B9">
            <w:r w:rsidRPr="003140B9">
              <w:t>from typing import List</w:t>
            </w:r>
          </w:p>
          <w:p w14:paraId="578718AC" w14:textId="77777777" w:rsidR="003140B9" w:rsidRPr="003140B9" w:rsidRDefault="003140B9" w:rsidP="003140B9"/>
          <w:p w14:paraId="74CA637C" w14:textId="77777777" w:rsidR="003140B9" w:rsidRPr="003140B9" w:rsidRDefault="003140B9" w:rsidP="003140B9">
            <w:pPr>
              <w:rPr>
                <w:lang w:val="es-CO"/>
              </w:rPr>
            </w:pPr>
            <w:proofErr w:type="spellStart"/>
            <w:r w:rsidRPr="003140B9">
              <w:rPr>
                <w:lang w:val="es-CO"/>
              </w:rPr>
              <w:t>def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ejecutar_sistema_</w:t>
            </w:r>
            <w:proofErr w:type="gramStart"/>
            <w:r w:rsidRPr="003140B9">
              <w:rPr>
                <w:lang w:val="es-CO"/>
              </w:rPr>
              <w:t>completo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):</w:t>
            </w:r>
          </w:p>
          <w:p w14:paraId="1357868F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--- 1. MÓDULO DE SEGURIDAD ---</w:t>
            </w:r>
          </w:p>
          <w:p w14:paraId="1FD1CED4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"="*50)</w:t>
            </w:r>
          </w:p>
          <w:p w14:paraId="4EF85B4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      SISTEMA INTEGRADO MUSEO LA SALLE")</w:t>
            </w:r>
          </w:p>
          <w:p w14:paraId="28D39355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"="*50)</w:t>
            </w:r>
          </w:p>
          <w:p w14:paraId="57C7EF1B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2C2CC6BC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admin</w:t>
            </w:r>
            <w:proofErr w:type="spellEnd"/>
            <w:r w:rsidRPr="003140B9">
              <w:rPr>
                <w:lang w:val="es-CO"/>
              </w:rPr>
              <w:t xml:space="preserve"> = </w:t>
            </w:r>
            <w:proofErr w:type="gramStart"/>
            <w:r w:rsidRPr="003140B9">
              <w:rPr>
                <w:lang w:val="es-CO"/>
              </w:rPr>
              <w:t>Usuario(</w:t>
            </w:r>
            <w:proofErr w:type="gramEnd"/>
            <w:r w:rsidRPr="003140B9">
              <w:rPr>
                <w:lang w:val="es-CO"/>
              </w:rPr>
              <w:t>"</w:t>
            </w:r>
            <w:proofErr w:type="spellStart"/>
            <w:r w:rsidRPr="003140B9">
              <w:rPr>
                <w:lang w:val="es-CO"/>
              </w:rPr>
              <w:t>sebas_admin</w:t>
            </w:r>
            <w:proofErr w:type="spellEnd"/>
            <w:r w:rsidRPr="003140B9">
              <w:rPr>
                <w:lang w:val="es-CO"/>
              </w:rPr>
              <w:t>", "lasalle2026", "Encargado")</w:t>
            </w:r>
          </w:p>
          <w:p w14:paraId="4CD0F1AA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(f"[*] Autenticando usuario: {</w:t>
            </w:r>
            <w:proofErr w:type="spellStart"/>
            <w:proofErr w:type="gramStart"/>
            <w:r w:rsidRPr="003140B9">
              <w:rPr>
                <w:lang w:val="es-CO"/>
              </w:rPr>
              <w:t>admin.username</w:t>
            </w:r>
            <w:proofErr w:type="spellEnd"/>
            <w:proofErr w:type="gramEnd"/>
            <w:r w:rsidRPr="003140B9">
              <w:rPr>
                <w:lang w:val="es-CO"/>
              </w:rPr>
              <w:t>}...")</w:t>
            </w:r>
          </w:p>
          <w:p w14:paraId="06D3D8A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082B6CF7" w14:textId="77777777" w:rsidR="003140B9" w:rsidRPr="003140B9" w:rsidRDefault="003140B9" w:rsidP="003140B9">
            <w:r w:rsidRPr="003140B9">
              <w:rPr>
                <w:lang w:val="es-CO"/>
              </w:rPr>
              <w:t xml:space="preserve">    </w:t>
            </w:r>
            <w:r w:rsidRPr="003140B9">
              <w:t xml:space="preserve">if not </w:t>
            </w:r>
            <w:proofErr w:type="spellStart"/>
            <w:proofErr w:type="gramStart"/>
            <w:r w:rsidRPr="003140B9">
              <w:t>admin.autenticar</w:t>
            </w:r>
            <w:proofErr w:type="spellEnd"/>
            <w:proofErr w:type="gramEnd"/>
            <w:r w:rsidRPr="003140B9">
              <w:t>("</w:t>
            </w:r>
            <w:proofErr w:type="spellStart"/>
            <w:r w:rsidRPr="003140B9">
              <w:t>sebas_admin</w:t>
            </w:r>
            <w:proofErr w:type="spellEnd"/>
            <w:r w:rsidRPr="003140B9">
              <w:t>", "lasalle2026"):</w:t>
            </w:r>
          </w:p>
          <w:p w14:paraId="0500019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t xml:space="preserve">    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("[ERROR] Acceso denegado.")</w:t>
            </w:r>
          </w:p>
          <w:p w14:paraId="6C49F118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r w:rsidRPr="003140B9">
              <w:rPr>
                <w:lang w:val="es-CO"/>
              </w:rPr>
              <w:t>return</w:t>
            </w:r>
            <w:proofErr w:type="spellEnd"/>
          </w:p>
          <w:p w14:paraId="6BB30D7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4F198AA4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("[OK] Acceso concedido. Cargando módulos...\n")</w:t>
            </w:r>
          </w:p>
          <w:p w14:paraId="21E896C3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72EC80D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--- 2. CARGA DE CATÁLOGO (Encargado) ---</w:t>
            </w:r>
          </w:p>
          <w:p w14:paraId="7618B02B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obra1 = </w:t>
            </w:r>
            <w:proofErr w:type="gramStart"/>
            <w:r w:rsidRPr="003140B9">
              <w:rPr>
                <w:lang w:val="es-CO"/>
              </w:rPr>
              <w:t>Cuadro(</w:t>
            </w:r>
            <w:proofErr w:type="gramEnd"/>
            <w:r w:rsidRPr="003140B9">
              <w:rPr>
                <w:lang w:val="es-CO"/>
              </w:rPr>
              <w:t>"La Noche Estrellada", "Van Gogh", "Postimpresionismo", 100000000, "1889", "Impresionista", "Óleo")</w:t>
            </w:r>
          </w:p>
          <w:p w14:paraId="2C2B54A3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obra2 = </w:t>
            </w:r>
            <w:proofErr w:type="gramStart"/>
            <w:r w:rsidRPr="003140B9">
              <w:rPr>
                <w:lang w:val="es-CO"/>
              </w:rPr>
              <w:t>Escultura(</w:t>
            </w:r>
            <w:proofErr w:type="gramEnd"/>
            <w:r w:rsidRPr="003140B9">
              <w:rPr>
                <w:lang w:val="es-CO"/>
              </w:rPr>
              <w:t>"El Pensador", "Rodin", "Moderna", 50000000, "1904", "Realismo", "Bronce")</w:t>
            </w:r>
          </w:p>
          <w:p w14:paraId="155AC42A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562435A8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inventario: </w:t>
            </w:r>
            <w:proofErr w:type="gramStart"/>
            <w:r w:rsidRPr="003140B9">
              <w:rPr>
                <w:lang w:val="es-CO"/>
              </w:rPr>
              <w:t>List[</w:t>
            </w:r>
            <w:proofErr w:type="spellStart"/>
            <w:proofErr w:type="gramEnd"/>
            <w:r w:rsidRPr="003140B9">
              <w:rPr>
                <w:lang w:val="es-CO"/>
              </w:rPr>
              <w:t>ObraDeArte</w:t>
            </w:r>
            <w:proofErr w:type="spellEnd"/>
            <w:r w:rsidRPr="003140B9">
              <w:rPr>
                <w:lang w:val="es-CO"/>
              </w:rPr>
              <w:t>] = [obra1, obra2]</w:t>
            </w:r>
          </w:p>
          <w:p w14:paraId="462B42E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(f"[CATÁLOGO] Se han registrado {</w:t>
            </w:r>
            <w:proofErr w:type="spellStart"/>
            <w:r w:rsidRPr="003140B9">
              <w:rPr>
                <w:lang w:val="es-CO"/>
              </w:rPr>
              <w:t>len</w:t>
            </w:r>
            <w:proofErr w:type="spellEnd"/>
            <w:r w:rsidRPr="003140B9">
              <w:rPr>
                <w:lang w:val="es-CO"/>
              </w:rPr>
              <w:t>(inventario)} obras con éxito.")</w:t>
            </w:r>
          </w:p>
          <w:p w14:paraId="04B35039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6E19512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--- 3. PROCESO DE RESTAURACIÓN (Restaurador </w:t>
            </w:r>
            <w:proofErr w:type="gramStart"/>
            <w:r w:rsidRPr="003140B9">
              <w:rPr>
                <w:lang w:val="es-CO"/>
              </w:rPr>
              <w:t>Jefe</w:t>
            </w:r>
            <w:proofErr w:type="gramEnd"/>
            <w:r w:rsidRPr="003140B9">
              <w:rPr>
                <w:lang w:val="es-CO"/>
              </w:rPr>
              <w:t>) ---</w:t>
            </w:r>
          </w:p>
          <w:p w14:paraId="5C4C2D9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"\n" + "-"*30)</w:t>
            </w:r>
          </w:p>
          <w:p w14:paraId="717D2E8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"EJECUTANDO CHEQUEO DE MANTENIMIENTO")</w:t>
            </w:r>
          </w:p>
          <w:p w14:paraId="6A6FC25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"-"*30)</w:t>
            </w:r>
          </w:p>
          <w:p w14:paraId="5C8086C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49BEAEEC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Simulamos que 'El Pensador' no se ha tocado en 6 años</w:t>
            </w:r>
          </w:p>
          <w:p w14:paraId="3349638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obra2.ultima_restauracion = </w:t>
            </w:r>
            <w:proofErr w:type="spellStart"/>
            <w:proofErr w:type="gramStart"/>
            <w:r w:rsidRPr="003140B9">
              <w:rPr>
                <w:lang w:val="es-CO"/>
              </w:rPr>
              <w:t>datetime.now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 xml:space="preserve">) - </w:t>
            </w:r>
            <w:proofErr w:type="spellStart"/>
            <w:r w:rsidRPr="003140B9">
              <w:rPr>
                <w:lang w:val="es-CO"/>
              </w:rPr>
              <w:t>timedelta</w:t>
            </w:r>
            <w:proofErr w:type="spellEnd"/>
            <w:r w:rsidRPr="003140B9">
              <w:rPr>
                <w:lang w:val="es-CO"/>
              </w:rPr>
              <w:t>(</w:t>
            </w:r>
            <w:proofErr w:type="spellStart"/>
            <w:r w:rsidRPr="003140B9">
              <w:rPr>
                <w:lang w:val="es-CO"/>
              </w:rPr>
              <w:t>days</w:t>
            </w:r>
            <w:proofErr w:type="spellEnd"/>
            <w:r w:rsidRPr="003140B9">
              <w:rPr>
                <w:lang w:val="es-CO"/>
              </w:rPr>
              <w:t>=6*365)</w:t>
            </w:r>
          </w:p>
          <w:p w14:paraId="217C4368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3732AEF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for</w:t>
            </w:r>
            <w:proofErr w:type="spellEnd"/>
            <w:r w:rsidRPr="003140B9">
              <w:rPr>
                <w:lang w:val="es-CO"/>
              </w:rPr>
              <w:t xml:space="preserve"> obra in inventario:</w:t>
            </w:r>
          </w:p>
          <w:p w14:paraId="2E6E3C4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# Chequeo automático (Requisito: Proceso diario)</w:t>
            </w:r>
          </w:p>
          <w:p w14:paraId="560C2D43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3140B9">
              <w:rPr>
                <w:lang w:val="es-CO"/>
              </w:rPr>
              <w:t>obra.chequear</w:t>
            </w:r>
            <w:proofErr w:type="gramEnd"/>
            <w:r w:rsidRPr="003140B9">
              <w:rPr>
                <w:lang w:val="es-CO"/>
              </w:rPr>
              <w:t>_mantenimiento_</w:t>
            </w:r>
            <w:proofErr w:type="gramStart"/>
            <w:r w:rsidRPr="003140B9">
              <w:rPr>
                <w:lang w:val="es-CO"/>
              </w:rPr>
              <w:t>automatico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)</w:t>
            </w:r>
          </w:p>
          <w:p w14:paraId="2C3154A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</w:p>
          <w:p w14:paraId="7B8896E7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# Simulación de daño accidental (Requisito: Envío inmediato)</w:t>
            </w:r>
          </w:p>
          <w:p w14:paraId="421203C5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r w:rsidRPr="003140B9">
              <w:rPr>
                <w:lang w:val="es-CO"/>
              </w:rPr>
              <w:t>if</w:t>
            </w:r>
            <w:proofErr w:type="spellEnd"/>
            <w:r w:rsidRPr="003140B9">
              <w:rPr>
                <w:lang w:val="es-CO"/>
              </w:rPr>
              <w:t xml:space="preserve"> "Noche Estrellada" in </w:t>
            </w:r>
            <w:proofErr w:type="spellStart"/>
            <w:proofErr w:type="gramStart"/>
            <w:r w:rsidRPr="003140B9">
              <w:rPr>
                <w:lang w:val="es-CO"/>
              </w:rPr>
              <w:t>obra.titulo</w:t>
            </w:r>
            <w:proofErr w:type="spellEnd"/>
            <w:proofErr w:type="gramEnd"/>
            <w:r w:rsidRPr="003140B9">
              <w:rPr>
                <w:lang w:val="es-CO"/>
              </w:rPr>
              <w:t>:</w:t>
            </w:r>
          </w:p>
          <w:p w14:paraId="48276D1D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f"[!] Alerta: Se detectó humedad en '{</w:t>
            </w:r>
            <w:proofErr w:type="spellStart"/>
            <w:proofErr w:type="gramStart"/>
            <w:r w:rsidRPr="003140B9">
              <w:rPr>
                <w:lang w:val="es-CO"/>
              </w:rPr>
              <w:t>obra.titulo</w:t>
            </w:r>
            <w:proofErr w:type="spellEnd"/>
            <w:proofErr w:type="gramEnd"/>
            <w:r w:rsidRPr="003140B9">
              <w:rPr>
                <w:lang w:val="es-CO"/>
              </w:rPr>
              <w:t>}'")</w:t>
            </w:r>
          </w:p>
          <w:p w14:paraId="2B91D57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3140B9">
              <w:rPr>
                <w:lang w:val="es-CO"/>
              </w:rPr>
              <w:t>obra.enviar</w:t>
            </w:r>
            <w:proofErr w:type="gramEnd"/>
            <w:r w:rsidRPr="003140B9">
              <w:rPr>
                <w:lang w:val="es-CO"/>
              </w:rPr>
              <w:t>_a_</w:t>
            </w:r>
            <w:proofErr w:type="gramStart"/>
            <w:r w:rsidRPr="003140B9">
              <w:rPr>
                <w:lang w:val="es-CO"/>
              </w:rPr>
              <w:t>restauracion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"Daño por Humedad")</w:t>
            </w:r>
          </w:p>
          <w:p w14:paraId="14B80217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7234F27C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--- 4. GESTIÓN DE CESIONES Y VALORACIÓN (</w:t>
            </w:r>
            <w:proofErr w:type="gramStart"/>
            <w:r w:rsidRPr="003140B9">
              <w:rPr>
                <w:lang w:val="es-CO"/>
              </w:rPr>
              <w:t>Director</w:t>
            </w:r>
            <w:proofErr w:type="gramEnd"/>
            <w:r w:rsidRPr="003140B9">
              <w:rPr>
                <w:lang w:val="es-CO"/>
              </w:rPr>
              <w:t>) ---</w:t>
            </w:r>
          </w:p>
          <w:p w14:paraId="74477FD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"\n" + "-"*30)</w:t>
            </w:r>
          </w:p>
          <w:p w14:paraId="76008AF6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"MÓDULO DE DIRECCIÓN")</w:t>
            </w:r>
          </w:p>
          <w:p w14:paraId="0DDFE533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"-"*30)</w:t>
            </w:r>
          </w:p>
          <w:p w14:paraId="6168834F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</w:p>
          <w:p w14:paraId="018246D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Requisito: Suma total</w:t>
            </w:r>
          </w:p>
          <w:p w14:paraId="7DE56BF7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total = </w:t>
            </w:r>
            <w:proofErr w:type="gramStart"/>
            <w:r w:rsidRPr="003140B9">
              <w:rPr>
                <w:lang w:val="es-CO"/>
              </w:rPr>
              <w:t>sum(</w:t>
            </w:r>
            <w:proofErr w:type="spellStart"/>
            <w:r w:rsidRPr="003140B9">
              <w:rPr>
                <w:lang w:val="es-CO"/>
              </w:rPr>
              <w:t>o.valor</w:t>
            </w:r>
            <w:proofErr w:type="spellEnd"/>
            <w:proofErr w:type="gram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for</w:t>
            </w:r>
            <w:proofErr w:type="spellEnd"/>
            <w:r w:rsidRPr="003140B9">
              <w:rPr>
                <w:lang w:val="es-CO"/>
              </w:rPr>
              <w:t xml:space="preserve"> o in inventario)</w:t>
            </w:r>
          </w:p>
          <w:p w14:paraId="656BE135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(f"[REPORTE] Valoración total del patrimonio: ${total}")</w:t>
            </w:r>
          </w:p>
          <w:p w14:paraId="76ABAB02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32CC5620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Requisito: Cesiones y lista de espera</w:t>
            </w:r>
          </w:p>
          <w:p w14:paraId="6410E0C4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"\</w:t>
            </w:r>
            <w:proofErr w:type="gramStart"/>
            <w:r w:rsidRPr="003140B9">
              <w:rPr>
                <w:lang w:val="es-CO"/>
              </w:rPr>
              <w:t>n[</w:t>
            </w:r>
            <w:proofErr w:type="gramEnd"/>
            <w:r w:rsidRPr="003140B9">
              <w:rPr>
                <w:lang w:val="es-CO"/>
              </w:rPr>
              <w:t>GESTIÓN DE PRÉSTAMOS]")</w:t>
            </w:r>
          </w:p>
          <w:p w14:paraId="768BA28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obra1.ceder_a_</w:t>
            </w:r>
            <w:proofErr w:type="gramStart"/>
            <w:r w:rsidRPr="003140B9">
              <w:rPr>
                <w:lang w:val="es-CO"/>
              </w:rPr>
              <w:t>museo(</w:t>
            </w:r>
            <w:proofErr w:type="gramEnd"/>
            <w:r w:rsidRPr="003140B9">
              <w:rPr>
                <w:lang w:val="es-CO"/>
              </w:rPr>
              <w:t>"Museo del Louvre", 25000000)</w:t>
            </w:r>
          </w:p>
          <w:p w14:paraId="65E81C3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obra1.ceder_a_</w:t>
            </w:r>
            <w:proofErr w:type="gramStart"/>
            <w:r w:rsidRPr="003140B9">
              <w:rPr>
                <w:lang w:val="es-CO"/>
              </w:rPr>
              <w:t>museo(</w:t>
            </w:r>
            <w:proofErr w:type="gramEnd"/>
            <w:r w:rsidRPr="003140B9">
              <w:rPr>
                <w:lang w:val="es-CO"/>
              </w:rPr>
              <w:t>"Museo del Prado", 18000000) # Debería quedar en espera</w:t>
            </w:r>
          </w:p>
          <w:p w14:paraId="14905DB4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01677A71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# --- 5. REPORTE FINAL DE ESTADOS ---</w:t>
            </w:r>
          </w:p>
          <w:p w14:paraId="79D0EF6E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"\n" + "="*50)</w:t>
            </w:r>
          </w:p>
          <w:p w14:paraId="5F7E3982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      RESUMEN FINAL DE OPERACIONES")</w:t>
            </w:r>
          </w:p>
          <w:p w14:paraId="087120D9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"="*50)</w:t>
            </w:r>
          </w:p>
          <w:p w14:paraId="7705D888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for</w:t>
            </w:r>
            <w:proofErr w:type="spellEnd"/>
            <w:r w:rsidRPr="003140B9">
              <w:rPr>
                <w:lang w:val="es-CO"/>
              </w:rPr>
              <w:t xml:space="preserve"> obra in inventario:</w:t>
            </w:r>
          </w:p>
          <w:p w14:paraId="3650BFFC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r w:rsidRPr="003140B9">
              <w:rPr>
                <w:lang w:val="es-CO"/>
              </w:rPr>
              <w:t>estado_espera</w:t>
            </w:r>
            <w:proofErr w:type="spellEnd"/>
            <w:r w:rsidRPr="003140B9">
              <w:rPr>
                <w:lang w:val="es-CO"/>
              </w:rPr>
              <w:t xml:space="preserve"> = f" | En espera para: {</w:t>
            </w:r>
            <w:proofErr w:type="spellStart"/>
            <w:proofErr w:type="gramStart"/>
            <w:r w:rsidRPr="003140B9">
              <w:rPr>
                <w:lang w:val="es-CO"/>
              </w:rPr>
              <w:t>obra.museo</w:t>
            </w:r>
            <w:proofErr w:type="gramEnd"/>
            <w:r w:rsidRPr="003140B9">
              <w:rPr>
                <w:lang w:val="es-CO"/>
              </w:rPr>
              <w:t>_en_espera</w:t>
            </w:r>
            <w:proofErr w:type="spellEnd"/>
            <w:r w:rsidRPr="003140B9">
              <w:rPr>
                <w:lang w:val="es-CO"/>
              </w:rPr>
              <w:t xml:space="preserve">}" </w:t>
            </w:r>
            <w:proofErr w:type="spellStart"/>
            <w:r w:rsidRPr="003140B9">
              <w:rPr>
                <w:lang w:val="es-CO"/>
              </w:rPr>
              <w:t>if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proofErr w:type="gramStart"/>
            <w:r w:rsidRPr="003140B9">
              <w:rPr>
                <w:lang w:val="es-CO"/>
              </w:rPr>
              <w:t>obra.museo</w:t>
            </w:r>
            <w:proofErr w:type="gramEnd"/>
            <w:r w:rsidRPr="003140B9">
              <w:rPr>
                <w:lang w:val="es-CO"/>
              </w:rPr>
              <w:t>_en_espera</w:t>
            </w:r>
            <w:proofErr w:type="spellEnd"/>
            <w:r w:rsidRPr="003140B9">
              <w:rPr>
                <w:lang w:val="es-CO"/>
              </w:rPr>
              <w:t xml:space="preserve"> </w:t>
            </w:r>
            <w:proofErr w:type="spellStart"/>
            <w:r w:rsidRPr="003140B9">
              <w:rPr>
                <w:lang w:val="es-CO"/>
              </w:rPr>
              <w:t>else</w:t>
            </w:r>
            <w:proofErr w:type="spellEnd"/>
            <w:r w:rsidRPr="003140B9">
              <w:rPr>
                <w:lang w:val="es-CO"/>
              </w:rPr>
              <w:t xml:space="preserve"> ""</w:t>
            </w:r>
          </w:p>
          <w:p w14:paraId="52E1F3A6" w14:textId="77777777" w:rsidR="003140B9" w:rsidRPr="003140B9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3140B9">
              <w:rPr>
                <w:lang w:val="es-CO"/>
              </w:rPr>
              <w:t>print</w:t>
            </w:r>
            <w:proofErr w:type="spellEnd"/>
            <w:r w:rsidRPr="003140B9">
              <w:rPr>
                <w:lang w:val="es-CO"/>
              </w:rPr>
              <w:t>(</w:t>
            </w:r>
            <w:proofErr w:type="spellStart"/>
            <w:proofErr w:type="gramEnd"/>
            <w:r w:rsidRPr="003140B9">
              <w:rPr>
                <w:lang w:val="es-CO"/>
              </w:rPr>
              <w:t>f"Obra</w:t>
            </w:r>
            <w:proofErr w:type="spellEnd"/>
            <w:r w:rsidRPr="003140B9">
              <w:rPr>
                <w:lang w:val="es-CO"/>
              </w:rPr>
              <w:t>: {</w:t>
            </w:r>
            <w:proofErr w:type="gramStart"/>
            <w:r w:rsidRPr="003140B9">
              <w:rPr>
                <w:lang w:val="es-CO"/>
              </w:rPr>
              <w:t>obra.</w:t>
            </w:r>
            <w:proofErr w:type="spellStart"/>
            <w:r w:rsidRPr="003140B9">
              <w:rPr>
                <w:lang w:val="es-CO"/>
              </w:rPr>
              <w:t>titulo</w:t>
            </w:r>
            <w:proofErr w:type="spellEnd"/>
            <w:proofErr w:type="gramEnd"/>
            <w:r w:rsidRPr="003140B9">
              <w:rPr>
                <w:lang w:val="es-CO"/>
              </w:rPr>
              <w:t>:20} | Estado: {</w:t>
            </w:r>
            <w:proofErr w:type="gramStart"/>
            <w:r w:rsidRPr="003140B9">
              <w:rPr>
                <w:lang w:val="es-CO"/>
              </w:rPr>
              <w:t>obra.estado</w:t>
            </w:r>
            <w:proofErr w:type="gramEnd"/>
            <w:r w:rsidRPr="003140B9">
              <w:rPr>
                <w:lang w:val="es-CO"/>
              </w:rPr>
              <w:t>:</w:t>
            </w:r>
            <w:proofErr w:type="gramStart"/>
            <w:r w:rsidRPr="003140B9">
              <w:rPr>
                <w:lang w:val="es-CO"/>
              </w:rPr>
              <w:t>12}{</w:t>
            </w:r>
            <w:proofErr w:type="spellStart"/>
            <w:proofErr w:type="gramEnd"/>
            <w:r w:rsidRPr="003140B9">
              <w:rPr>
                <w:lang w:val="es-CO"/>
              </w:rPr>
              <w:t>estado_espera</w:t>
            </w:r>
            <w:proofErr w:type="spellEnd"/>
            <w:r w:rsidRPr="003140B9">
              <w:rPr>
                <w:lang w:val="es-CO"/>
              </w:rPr>
              <w:t>}")</w:t>
            </w:r>
          </w:p>
          <w:p w14:paraId="414CFD9F" w14:textId="77777777" w:rsidR="003140B9" w:rsidRPr="003140B9" w:rsidRDefault="003140B9" w:rsidP="003140B9">
            <w:pPr>
              <w:rPr>
                <w:lang w:val="es-CO"/>
              </w:rPr>
            </w:pPr>
          </w:p>
          <w:p w14:paraId="41AAA031" w14:textId="77777777" w:rsidR="003140B9" w:rsidRPr="003140B9" w:rsidRDefault="003140B9" w:rsidP="003140B9">
            <w:pPr>
              <w:rPr>
                <w:lang w:val="es-CO"/>
              </w:rPr>
            </w:pPr>
            <w:proofErr w:type="spellStart"/>
            <w:r w:rsidRPr="003140B9">
              <w:rPr>
                <w:lang w:val="es-CO"/>
              </w:rPr>
              <w:lastRenderedPageBreak/>
              <w:t>if</w:t>
            </w:r>
            <w:proofErr w:type="spellEnd"/>
            <w:r w:rsidRPr="003140B9">
              <w:rPr>
                <w:lang w:val="es-CO"/>
              </w:rPr>
              <w:t xml:space="preserve"> __</w:t>
            </w:r>
            <w:proofErr w:type="spellStart"/>
            <w:r w:rsidRPr="003140B9">
              <w:rPr>
                <w:lang w:val="es-CO"/>
              </w:rPr>
              <w:t>name</w:t>
            </w:r>
            <w:proofErr w:type="spellEnd"/>
            <w:r w:rsidRPr="003140B9">
              <w:rPr>
                <w:lang w:val="es-CO"/>
              </w:rPr>
              <w:t>__ == "__</w:t>
            </w:r>
            <w:proofErr w:type="spellStart"/>
            <w:r w:rsidRPr="003140B9">
              <w:rPr>
                <w:lang w:val="es-CO"/>
              </w:rPr>
              <w:t>main</w:t>
            </w:r>
            <w:proofErr w:type="spellEnd"/>
            <w:r w:rsidRPr="003140B9">
              <w:rPr>
                <w:lang w:val="es-CO"/>
              </w:rPr>
              <w:t>__":</w:t>
            </w:r>
          </w:p>
          <w:p w14:paraId="1668B267" w14:textId="49D05310" w:rsidR="009C420C" w:rsidRDefault="003140B9" w:rsidP="003140B9">
            <w:pPr>
              <w:rPr>
                <w:lang w:val="es-CO"/>
              </w:rPr>
            </w:pPr>
            <w:r w:rsidRPr="003140B9">
              <w:rPr>
                <w:lang w:val="es-CO"/>
              </w:rPr>
              <w:t xml:space="preserve">    </w:t>
            </w:r>
            <w:proofErr w:type="spellStart"/>
            <w:r w:rsidRPr="003140B9">
              <w:rPr>
                <w:lang w:val="es-CO"/>
              </w:rPr>
              <w:t>ejecutar_sistema_</w:t>
            </w:r>
            <w:proofErr w:type="gramStart"/>
            <w:r w:rsidRPr="003140B9">
              <w:rPr>
                <w:lang w:val="es-CO"/>
              </w:rPr>
              <w:t>completo</w:t>
            </w:r>
            <w:proofErr w:type="spellEnd"/>
            <w:r w:rsidRPr="003140B9">
              <w:rPr>
                <w:lang w:val="es-CO"/>
              </w:rPr>
              <w:t>(</w:t>
            </w:r>
            <w:proofErr w:type="gramEnd"/>
            <w:r w:rsidRPr="003140B9">
              <w:rPr>
                <w:lang w:val="es-CO"/>
              </w:rPr>
              <w:t>)</w:t>
            </w:r>
          </w:p>
        </w:tc>
      </w:tr>
    </w:tbl>
    <w:p w14:paraId="1F8BBD17" w14:textId="77777777" w:rsidR="009C420C" w:rsidRDefault="009C420C" w:rsidP="009C420C">
      <w:pPr>
        <w:rPr>
          <w:lang w:val="es-C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420C" w14:paraId="7122068A" w14:textId="77777777" w:rsidTr="009C420C">
        <w:tc>
          <w:tcPr>
            <w:tcW w:w="9350" w:type="dxa"/>
            <w:shd w:val="clear" w:color="auto" w:fill="000000" w:themeFill="text1"/>
          </w:tcPr>
          <w:p w14:paraId="7E6E8645" w14:textId="60C271E5" w:rsidR="009C420C" w:rsidRPr="009C420C" w:rsidRDefault="009C420C" w:rsidP="009C420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</w:pP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modelos</w:t>
            </w:r>
            <w:r w:rsidR="003140B9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_museo</w:t>
            </w:r>
            <w:r w:rsidRPr="009C420C">
              <w:rPr>
                <w:b/>
                <w:bCs/>
                <w:color w:val="FFFFFF" w:themeColor="background1"/>
                <w:sz w:val="28"/>
                <w:szCs w:val="28"/>
                <w:lang w:val="es-CO"/>
              </w:rPr>
              <w:t>.py</w:t>
            </w:r>
          </w:p>
        </w:tc>
      </w:tr>
      <w:tr w:rsidR="009C420C" w:rsidRPr="006A6BDA" w14:paraId="6196A944" w14:textId="77777777" w:rsidTr="009C420C">
        <w:tc>
          <w:tcPr>
            <w:tcW w:w="9350" w:type="dxa"/>
          </w:tcPr>
          <w:p w14:paraId="4F27D585" w14:textId="77777777" w:rsidR="006A6BDA" w:rsidRDefault="006A6BDA" w:rsidP="006A6BDA">
            <w:r>
              <w:t xml:space="preserve">from </w:t>
            </w:r>
            <w:proofErr w:type="spellStart"/>
            <w:r>
              <w:t>abc</w:t>
            </w:r>
            <w:proofErr w:type="spellEnd"/>
            <w:r>
              <w:t xml:space="preserve"> import ABC, </w:t>
            </w:r>
            <w:proofErr w:type="spellStart"/>
            <w:r>
              <w:t>abstractmethod</w:t>
            </w:r>
            <w:proofErr w:type="spellEnd"/>
          </w:p>
          <w:p w14:paraId="4637269C" w14:textId="77777777" w:rsidR="006A6BDA" w:rsidRDefault="006A6BDA" w:rsidP="006A6BDA">
            <w:r>
              <w:t xml:space="preserve">from datetime import datetime, </w:t>
            </w:r>
            <w:proofErr w:type="spellStart"/>
            <w:r>
              <w:t>timedelta</w:t>
            </w:r>
            <w:proofErr w:type="spellEnd"/>
          </w:p>
          <w:p w14:paraId="4CD0F99A" w14:textId="77777777" w:rsidR="006A6BDA" w:rsidRDefault="006A6BDA" w:rsidP="006A6BDA">
            <w:r>
              <w:t>from typing import List, Optional</w:t>
            </w:r>
          </w:p>
          <w:p w14:paraId="08045500" w14:textId="77777777" w:rsidR="006A6BDA" w:rsidRDefault="006A6BDA" w:rsidP="006A6BDA"/>
          <w:p w14:paraId="293DA27D" w14:textId="77777777" w:rsidR="006A6BDA" w:rsidRDefault="006A6BDA" w:rsidP="006A6BDA">
            <w:r>
              <w:t xml:space="preserve">class </w:t>
            </w:r>
            <w:proofErr w:type="spellStart"/>
            <w:r>
              <w:t>Restauracion</w:t>
            </w:r>
            <w:proofErr w:type="spellEnd"/>
            <w:r>
              <w:t>:</w:t>
            </w:r>
          </w:p>
          <w:p w14:paraId="3C8F65CF" w14:textId="77777777" w:rsidR="006A6BDA" w:rsidRPr="006A6BDA" w:rsidRDefault="006A6BDA" w:rsidP="006A6BDA">
            <w:pPr>
              <w:rPr>
                <w:lang w:val="es-CO"/>
              </w:rPr>
            </w:pPr>
            <w: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tipo: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fecha_inicio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datetime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64418C37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self.tipo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tipo</w:t>
            </w:r>
          </w:p>
          <w:p w14:paraId="41AD07E7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_inicio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fecha_inicio</w:t>
            </w:r>
            <w:proofErr w:type="spellEnd"/>
          </w:p>
          <w:p w14:paraId="2614EE4E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_fin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Optional</w:t>
            </w:r>
            <w:proofErr w:type="spellEnd"/>
            <w:r w:rsidRPr="006A6BDA">
              <w:rPr>
                <w:lang w:val="es-CO"/>
              </w:rPr>
              <w:t>[</w:t>
            </w:r>
            <w:proofErr w:type="spellStart"/>
            <w:r w:rsidRPr="006A6BDA">
              <w:rPr>
                <w:lang w:val="es-CO"/>
              </w:rPr>
              <w:t>datetime</w:t>
            </w:r>
            <w:proofErr w:type="spellEnd"/>
            <w:r w:rsidRPr="006A6BDA">
              <w:rPr>
                <w:lang w:val="es-CO"/>
              </w:rPr>
              <w:t xml:space="preserve">] = </w:t>
            </w:r>
            <w:proofErr w:type="spellStart"/>
            <w:r w:rsidRPr="006A6BDA">
              <w:rPr>
                <w:lang w:val="es-CO"/>
              </w:rPr>
              <w:t>None</w:t>
            </w:r>
            <w:proofErr w:type="spellEnd"/>
          </w:p>
          <w:p w14:paraId="0C06E175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7F04050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__(</w:t>
            </w:r>
            <w:proofErr w:type="spellStart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) -&gt;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58425208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estado = </w:t>
            </w:r>
            <w:proofErr w:type="spellStart"/>
            <w:r w:rsidRPr="006A6BDA">
              <w:rPr>
                <w:lang w:val="es-CO"/>
              </w:rPr>
              <w:t>f"Finalizada</w:t>
            </w:r>
            <w:proofErr w:type="spellEnd"/>
            <w:r w:rsidRPr="006A6BDA">
              <w:rPr>
                <w:lang w:val="es-CO"/>
              </w:rPr>
              <w:t xml:space="preserve"> el {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fin.date</w:t>
            </w:r>
            <w:proofErr w:type="spellEnd"/>
            <w:proofErr w:type="gramEnd"/>
            <w:r w:rsidRPr="006A6BDA">
              <w:rPr>
                <w:lang w:val="es-CO"/>
              </w:rPr>
              <w:t xml:space="preserve">()}"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_fin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else</w:t>
            </w:r>
            <w:proofErr w:type="spellEnd"/>
            <w:r w:rsidRPr="006A6BDA">
              <w:rPr>
                <w:lang w:val="es-CO"/>
              </w:rPr>
              <w:t xml:space="preserve"> "En curso"</w:t>
            </w:r>
          </w:p>
          <w:p w14:paraId="0351F16C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return</w:t>
            </w:r>
            <w:proofErr w:type="spellEnd"/>
            <w:r w:rsidRPr="006A6BDA">
              <w:rPr>
                <w:lang w:val="es-CO"/>
              </w:rPr>
              <w:t xml:space="preserve"> f"[{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inicio.date</w:t>
            </w:r>
            <w:proofErr w:type="spellEnd"/>
            <w:proofErr w:type="gramEnd"/>
            <w:r w:rsidRPr="006A6BDA">
              <w:rPr>
                <w:lang w:val="es-CO"/>
              </w:rPr>
              <w:t>()}] Tipo: {</w:t>
            </w:r>
            <w:proofErr w:type="spellStart"/>
            <w:proofErr w:type="gramStart"/>
            <w:r w:rsidRPr="006A6BDA">
              <w:rPr>
                <w:lang w:val="es-CO"/>
              </w:rPr>
              <w:t>self.tipo</w:t>
            </w:r>
            <w:proofErr w:type="spellEnd"/>
            <w:proofErr w:type="gramEnd"/>
            <w:r w:rsidRPr="006A6BDA">
              <w:rPr>
                <w:lang w:val="es-CO"/>
              </w:rPr>
              <w:t>} - {estado}"</w:t>
            </w:r>
          </w:p>
          <w:p w14:paraId="79A78104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2A0D6CEB" w14:textId="77777777" w:rsidR="006A6BDA" w:rsidRPr="006A6BDA" w:rsidRDefault="006A6BDA" w:rsidP="006A6BDA">
            <w:pPr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class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ObraDeArte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ABC):</w:t>
            </w:r>
          </w:p>
          <w:p w14:paraId="6018448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titulo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autor: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periodo: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valor: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1E09714B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titulo</w:t>
            </w:r>
          </w:p>
          <w:p w14:paraId="6B4C0EF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self.autor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autor</w:t>
            </w:r>
          </w:p>
          <w:p w14:paraId="5FE69622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self.periodo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periodo</w:t>
            </w:r>
          </w:p>
          <w:p w14:paraId="2C1A7AFB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self.valor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valor</w:t>
            </w:r>
          </w:p>
          <w:p w14:paraId="0EECC6D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_creacion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</w:p>
          <w:p w14:paraId="2C95609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_entrada_museo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)</w:t>
            </w:r>
          </w:p>
          <w:p w14:paraId="79A7D1C1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"Expuesta"  </w:t>
            </w:r>
          </w:p>
          <w:p w14:paraId="3626C2D7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self.ultima</w:t>
            </w:r>
            <w:proofErr w:type="gramEnd"/>
            <w:r w:rsidRPr="006A6BDA">
              <w:rPr>
                <w:lang w:val="es-CO"/>
              </w:rPr>
              <w:t>_restauracion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datetime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self.fecha</w:t>
            </w:r>
            <w:proofErr w:type="gramEnd"/>
            <w:r w:rsidRPr="006A6BDA">
              <w:rPr>
                <w:lang w:val="es-CO"/>
              </w:rPr>
              <w:t>_entrada_museo</w:t>
            </w:r>
            <w:proofErr w:type="spellEnd"/>
          </w:p>
          <w:p w14:paraId="080D70F9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self.historial</w:t>
            </w:r>
            <w:proofErr w:type="gramEnd"/>
            <w:r w:rsidRPr="006A6BDA">
              <w:rPr>
                <w:lang w:val="es-CO"/>
              </w:rPr>
              <w:t>_restauraciones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gramStart"/>
            <w:r w:rsidRPr="006A6BDA">
              <w:rPr>
                <w:lang w:val="es-CO"/>
              </w:rPr>
              <w:t>List[</w:t>
            </w:r>
            <w:proofErr w:type="spellStart"/>
            <w:proofErr w:type="gramEnd"/>
            <w:r w:rsidRPr="006A6BDA">
              <w:rPr>
                <w:lang w:val="es-CO"/>
              </w:rPr>
              <w:t>Restauracion</w:t>
            </w:r>
            <w:proofErr w:type="spellEnd"/>
            <w:r w:rsidRPr="006A6BDA">
              <w:rPr>
                <w:lang w:val="es-CO"/>
              </w:rPr>
              <w:t>] = []</w:t>
            </w:r>
          </w:p>
          <w:p w14:paraId="06B3C326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self.museo</w:t>
            </w:r>
            <w:proofErr w:type="gramEnd"/>
            <w:r w:rsidRPr="006A6BDA">
              <w:rPr>
                <w:lang w:val="es-CO"/>
              </w:rPr>
              <w:t>_en_espera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Optional</w:t>
            </w:r>
            <w:proofErr w:type="spellEnd"/>
            <w:r w:rsidRPr="006A6BDA">
              <w:rPr>
                <w:lang w:val="es-CO"/>
              </w:rPr>
              <w:t>[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] = </w:t>
            </w:r>
            <w:proofErr w:type="spellStart"/>
            <w:r w:rsidRPr="006A6BDA">
              <w:rPr>
                <w:lang w:val="es-CO"/>
              </w:rPr>
              <w:t>None</w:t>
            </w:r>
            <w:proofErr w:type="spellEnd"/>
            <w:r w:rsidRPr="006A6BDA">
              <w:rPr>
                <w:lang w:val="es-CO"/>
              </w:rPr>
              <w:t xml:space="preserve"> </w:t>
            </w:r>
          </w:p>
          <w:p w14:paraId="39522F3E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self.importe</w:t>
            </w:r>
            <w:proofErr w:type="gramEnd"/>
            <w:r w:rsidRPr="006A6BDA">
              <w:rPr>
                <w:lang w:val="es-CO"/>
              </w:rPr>
              <w:t>_cesion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 xml:space="preserve"> = 0.0</w:t>
            </w:r>
          </w:p>
          <w:p w14:paraId="20EB3E55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self.museo</w:t>
            </w:r>
            <w:proofErr w:type="gramEnd"/>
            <w:r w:rsidRPr="006A6BDA">
              <w:rPr>
                <w:lang w:val="es-CO"/>
              </w:rPr>
              <w:t>_cesionario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Optional</w:t>
            </w:r>
            <w:proofErr w:type="spellEnd"/>
            <w:r w:rsidRPr="006A6BDA">
              <w:rPr>
                <w:lang w:val="es-CO"/>
              </w:rPr>
              <w:t>[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] = </w:t>
            </w:r>
            <w:proofErr w:type="spellStart"/>
            <w:r w:rsidRPr="006A6BDA">
              <w:rPr>
                <w:lang w:val="es-CO"/>
              </w:rPr>
              <w:t>None</w:t>
            </w:r>
            <w:proofErr w:type="spellEnd"/>
          </w:p>
          <w:p w14:paraId="7BC3106D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055A25BB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enviar_a_</w:t>
            </w:r>
            <w:proofErr w:type="gramStart"/>
            <w:r w:rsidRPr="006A6BDA">
              <w:rPr>
                <w:lang w:val="es-CO"/>
              </w:rPr>
              <w:t>restauracion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tipo: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6E661B6C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r w:rsidRPr="006A6BDA">
              <w:rPr>
                <w:lang w:val="es-CO"/>
              </w:rPr>
              <w:t xml:space="preserve"> !=</w:t>
            </w:r>
            <w:proofErr w:type="gramEnd"/>
            <w:r w:rsidRPr="006A6BDA">
              <w:rPr>
                <w:lang w:val="es-CO"/>
              </w:rPr>
              <w:t xml:space="preserve"> "Restauración":</w:t>
            </w:r>
          </w:p>
          <w:p w14:paraId="5E36E9AE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nueva_res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Restauracion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 xml:space="preserve">tipo,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))</w:t>
            </w:r>
          </w:p>
          <w:p w14:paraId="7BAFA45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self.historial</w:t>
            </w:r>
            <w:proofErr w:type="gram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restauraciones.append</w:t>
            </w:r>
            <w:proofErr w:type="spellEnd"/>
            <w:proofErr w:type="gram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nueva_res</w:t>
            </w:r>
            <w:proofErr w:type="spellEnd"/>
            <w:r w:rsidRPr="006A6BDA">
              <w:rPr>
                <w:lang w:val="es-CO"/>
              </w:rPr>
              <w:t>)</w:t>
            </w:r>
          </w:p>
          <w:p w14:paraId="1C402ED7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"Restauración"</w:t>
            </w:r>
          </w:p>
          <w:p w14:paraId="6551BF8D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print</w:t>
            </w:r>
            <w:proofErr w:type="spellEnd"/>
            <w:r w:rsidRPr="006A6BDA">
              <w:rPr>
                <w:lang w:val="es-CO"/>
              </w:rPr>
              <w:t>(f"[MANTENIMIENTO] {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>} enviada a restauración ({tipo}).")</w:t>
            </w:r>
          </w:p>
          <w:p w14:paraId="0C2E6F13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6C67E020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# Para que </w:t>
            </w:r>
            <w:proofErr w:type="spellStart"/>
            <w:r w:rsidRPr="006A6BDA">
              <w:rPr>
                <w:lang w:val="es-CO"/>
              </w:rPr>
              <w:t>Pylance</w:t>
            </w:r>
            <w:proofErr w:type="spellEnd"/>
            <w:r w:rsidRPr="006A6BDA">
              <w:rPr>
                <w:lang w:val="es-CO"/>
              </w:rPr>
              <w:t xml:space="preserve"> no se queje de </w:t>
            </w:r>
            <w:proofErr w:type="spellStart"/>
            <w:r w:rsidRPr="006A6BDA">
              <w:rPr>
                <w:lang w:val="es-CO"/>
              </w:rPr>
              <w:t>timedelta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680E1C9D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chequear_mantenimiento_automatico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006CAFF2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cinco_anos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timedelta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days</w:t>
            </w:r>
            <w:proofErr w:type="spellEnd"/>
            <w:r w:rsidRPr="006A6BDA">
              <w:rPr>
                <w:lang w:val="es-CO"/>
              </w:rPr>
              <w:t>=5*365)</w:t>
            </w:r>
          </w:p>
          <w:p w14:paraId="64A68285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 xml:space="preserve">) - </w:t>
            </w:r>
            <w:proofErr w:type="spellStart"/>
            <w:proofErr w:type="gramStart"/>
            <w:r w:rsidRPr="006A6BDA">
              <w:rPr>
                <w:lang w:val="es-CO"/>
              </w:rPr>
              <w:t>self.ultima</w:t>
            </w:r>
            <w:proofErr w:type="gramEnd"/>
            <w:r w:rsidRPr="006A6BDA">
              <w:rPr>
                <w:lang w:val="es-CO"/>
              </w:rPr>
              <w:t>_restauracion</w:t>
            </w:r>
            <w:proofErr w:type="spellEnd"/>
            <w:r w:rsidRPr="006A6BDA">
              <w:rPr>
                <w:lang w:val="es-CO"/>
              </w:rPr>
              <w:t xml:space="preserve"> &gt;= </w:t>
            </w:r>
            <w:proofErr w:type="spellStart"/>
            <w:r w:rsidRPr="006A6BDA">
              <w:rPr>
                <w:lang w:val="es-CO"/>
              </w:rPr>
              <w:t>cinco_anos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62EA1D9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self.enviar</w:t>
            </w:r>
            <w:proofErr w:type="gramEnd"/>
            <w:r w:rsidRPr="006A6BDA">
              <w:rPr>
                <w:lang w:val="es-CO"/>
              </w:rPr>
              <w:t>_a_</w:t>
            </w:r>
            <w:proofErr w:type="gramStart"/>
            <w:r w:rsidRPr="006A6BDA">
              <w:rPr>
                <w:lang w:val="es-CO"/>
              </w:rPr>
              <w:t>restauracion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"Mantenimiento Quinquenal Automático")</w:t>
            </w:r>
          </w:p>
          <w:p w14:paraId="4A7DA655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5162F67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finalizar_restauracion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5C9679DD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== "Restauración":</w:t>
            </w:r>
          </w:p>
          <w:p w14:paraId="13CE016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self.historial</w:t>
            </w:r>
            <w:proofErr w:type="gram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restauraciones</w:t>
            </w:r>
            <w:proofErr w:type="spellEnd"/>
            <w:r w:rsidRPr="006A6BDA">
              <w:rPr>
                <w:lang w:val="es-CO"/>
              </w:rPr>
              <w:t>[</w:t>
            </w:r>
            <w:proofErr w:type="gramEnd"/>
            <w:r w:rsidRPr="006A6BDA">
              <w:rPr>
                <w:lang w:val="es-CO"/>
              </w:rPr>
              <w:t>-1</w:t>
            </w:r>
            <w:proofErr w:type="gramStart"/>
            <w:r w:rsidRPr="006A6BDA">
              <w:rPr>
                <w:lang w:val="es-CO"/>
              </w:rPr>
              <w:t>].</w:t>
            </w:r>
            <w:proofErr w:type="spellStart"/>
            <w:r w:rsidRPr="006A6BDA">
              <w:rPr>
                <w:lang w:val="es-CO"/>
              </w:rPr>
              <w:t>fecha</w:t>
            </w:r>
            <w:proofErr w:type="gramEnd"/>
            <w:r w:rsidRPr="006A6BDA">
              <w:rPr>
                <w:lang w:val="es-CO"/>
              </w:rPr>
              <w:t>_fin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)</w:t>
            </w:r>
          </w:p>
          <w:p w14:paraId="6119B33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lastRenderedPageBreak/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"Expuesta"</w:t>
            </w:r>
          </w:p>
          <w:p w14:paraId="31FE735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self.ultima</w:t>
            </w:r>
            <w:proofErr w:type="gramEnd"/>
            <w:r w:rsidRPr="006A6BDA">
              <w:rPr>
                <w:lang w:val="es-CO"/>
              </w:rPr>
              <w:t>_restauracion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proofErr w:type="gramStart"/>
            <w:r w:rsidRPr="006A6BDA">
              <w:rPr>
                <w:lang w:val="es-CO"/>
              </w:rPr>
              <w:t>datetime.now</w:t>
            </w:r>
            <w:proofErr w:type="spellEnd"/>
            <w:r w:rsidRPr="006A6BDA">
              <w:rPr>
                <w:lang w:val="es-CO"/>
              </w:rPr>
              <w:t>(</w:t>
            </w:r>
            <w:proofErr w:type="gramEnd"/>
            <w:r w:rsidRPr="006A6BDA">
              <w:rPr>
                <w:lang w:val="es-CO"/>
              </w:rPr>
              <w:t>)</w:t>
            </w:r>
          </w:p>
          <w:p w14:paraId="099CC42E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print</w:t>
            </w:r>
            <w:proofErr w:type="spellEnd"/>
            <w:r w:rsidRPr="006A6BDA">
              <w:rPr>
                <w:lang w:val="es-CO"/>
              </w:rPr>
              <w:t>(f"[SOPORTE] Restauración de {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>} finalizada.")</w:t>
            </w:r>
          </w:p>
          <w:p w14:paraId="5E1EC2D2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5D24CF46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ceder_a_</w:t>
            </w:r>
            <w:proofErr w:type="gramStart"/>
            <w:r w:rsidRPr="006A6BDA">
              <w:rPr>
                <w:lang w:val="es-CO"/>
              </w:rPr>
              <w:t>museo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importe: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68309A3A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if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== "Expuesta":</w:t>
            </w:r>
          </w:p>
          <w:p w14:paraId="2B998F32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"Cedida"</w:t>
            </w:r>
          </w:p>
          <w:p w14:paraId="3D1728C3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self.museo</w:t>
            </w:r>
            <w:proofErr w:type="gramEnd"/>
            <w:r w:rsidRPr="006A6BDA">
              <w:rPr>
                <w:lang w:val="es-CO"/>
              </w:rPr>
              <w:t>_cesionario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</w:p>
          <w:p w14:paraId="3C839223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self.importe</w:t>
            </w:r>
            <w:proofErr w:type="gramEnd"/>
            <w:r w:rsidRPr="006A6BDA">
              <w:rPr>
                <w:lang w:val="es-CO"/>
              </w:rPr>
              <w:t>_cesion</w:t>
            </w:r>
            <w:proofErr w:type="spellEnd"/>
            <w:r w:rsidRPr="006A6BDA">
              <w:rPr>
                <w:lang w:val="es-CO"/>
              </w:rPr>
              <w:t xml:space="preserve"> = importe</w:t>
            </w:r>
          </w:p>
          <w:p w14:paraId="1E8A25A1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print</w:t>
            </w:r>
            <w:proofErr w:type="spellEnd"/>
            <w:r w:rsidRPr="006A6BDA">
              <w:rPr>
                <w:lang w:val="es-CO"/>
              </w:rPr>
              <w:t>(f"[DIRECTOR] Obra '{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>}' cedida a {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  <w:r w:rsidRPr="006A6BDA">
              <w:rPr>
                <w:lang w:val="es-CO"/>
              </w:rPr>
              <w:t>} por ${importe}")</w:t>
            </w:r>
          </w:p>
          <w:p w14:paraId="34D24DF5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else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030579E3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proofErr w:type="gramStart"/>
            <w:r w:rsidRPr="006A6BDA">
              <w:rPr>
                <w:lang w:val="es-CO"/>
              </w:rPr>
              <w:t>self.museo</w:t>
            </w:r>
            <w:proofErr w:type="gramEnd"/>
            <w:r w:rsidRPr="006A6BDA">
              <w:rPr>
                <w:lang w:val="es-CO"/>
              </w:rPr>
              <w:t>_en_espera</w:t>
            </w:r>
            <w:proofErr w:type="spell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</w:p>
          <w:p w14:paraId="0421B0B1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    </w:t>
            </w:r>
            <w:proofErr w:type="spellStart"/>
            <w:r w:rsidRPr="006A6BDA">
              <w:rPr>
                <w:lang w:val="es-CO"/>
              </w:rPr>
              <w:t>print</w:t>
            </w:r>
            <w:proofErr w:type="spellEnd"/>
            <w:r w:rsidRPr="006A6BDA">
              <w:rPr>
                <w:lang w:val="es-CO"/>
              </w:rPr>
              <w:t>(f"[DIRECTOR] {</w:t>
            </w:r>
            <w:proofErr w:type="spellStart"/>
            <w:r w:rsidRPr="006A6BDA">
              <w:rPr>
                <w:lang w:val="es-CO"/>
              </w:rPr>
              <w:t>nombre_museo</w:t>
            </w:r>
            <w:proofErr w:type="spellEnd"/>
            <w:r w:rsidRPr="006A6BDA">
              <w:rPr>
                <w:lang w:val="es-CO"/>
              </w:rPr>
              <w:t>} en espera. '{</w:t>
            </w:r>
            <w:proofErr w:type="spellStart"/>
            <w:proofErr w:type="gramStart"/>
            <w:r w:rsidRPr="006A6BDA">
              <w:rPr>
                <w:lang w:val="es-CO"/>
              </w:rPr>
              <w:t>self.titulo</w:t>
            </w:r>
            <w:proofErr w:type="spellEnd"/>
            <w:proofErr w:type="gramEnd"/>
            <w:r w:rsidRPr="006A6BDA">
              <w:rPr>
                <w:lang w:val="es-CO"/>
              </w:rPr>
              <w:t>}' está actualmente {</w:t>
            </w:r>
            <w:proofErr w:type="spellStart"/>
            <w:proofErr w:type="gramStart"/>
            <w:r w:rsidRPr="006A6BDA">
              <w:rPr>
                <w:lang w:val="es-CO"/>
              </w:rPr>
              <w:t>self.estado</w:t>
            </w:r>
            <w:proofErr w:type="spellEnd"/>
            <w:proofErr w:type="gramEnd"/>
            <w:r w:rsidRPr="006A6BDA">
              <w:rPr>
                <w:lang w:val="es-CO"/>
              </w:rPr>
              <w:t>}")</w:t>
            </w:r>
          </w:p>
          <w:p w14:paraId="1B8424C3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378308A0" w14:textId="77777777" w:rsidR="006A6BDA" w:rsidRDefault="006A6BDA" w:rsidP="006A6BDA">
            <w:r w:rsidRPr="006A6BDA">
              <w:rPr>
                <w:lang w:val="es-CO"/>
              </w:rPr>
              <w:t xml:space="preserve">    </w:t>
            </w:r>
            <w:proofErr w:type="gramStart"/>
            <w:r>
              <w:t>@abstractmethod</w:t>
            </w:r>
            <w:proofErr w:type="gramEnd"/>
          </w:p>
          <w:p w14:paraId="38EEAAC5" w14:textId="77777777" w:rsidR="006A6BDA" w:rsidRDefault="006A6BDA" w:rsidP="006A6BDA">
            <w:r>
              <w:t xml:space="preserve">    def </w:t>
            </w:r>
            <w:proofErr w:type="spellStart"/>
            <w:r>
              <w:t>mostrar_detalle</w:t>
            </w:r>
            <w:proofErr w:type="spellEnd"/>
            <w:r>
              <w:t>(self) -&gt; str:</w:t>
            </w:r>
          </w:p>
          <w:p w14:paraId="371A120C" w14:textId="77777777" w:rsidR="006A6BDA" w:rsidRDefault="006A6BDA" w:rsidP="006A6BDA">
            <w:r>
              <w:t xml:space="preserve">        pass</w:t>
            </w:r>
          </w:p>
          <w:p w14:paraId="7E331EF6" w14:textId="77777777" w:rsidR="006A6BDA" w:rsidRDefault="006A6BDA" w:rsidP="006A6BDA"/>
          <w:p w14:paraId="0A37C3F3" w14:textId="77777777" w:rsidR="006A6BDA" w:rsidRDefault="006A6BDA" w:rsidP="006A6BDA">
            <w:r>
              <w:t xml:space="preserve">    def __str__(self) -&gt; str:</w:t>
            </w:r>
          </w:p>
          <w:p w14:paraId="1864E911" w14:textId="77777777" w:rsidR="006A6BDA" w:rsidRDefault="006A6BDA" w:rsidP="006A6BDA">
            <w:r>
              <w:t xml:space="preserve">        return f</w:t>
            </w:r>
            <w:proofErr w:type="gramStart"/>
            <w:r>
              <w:t>"[{</w:t>
            </w:r>
            <w:proofErr w:type="spellStart"/>
            <w:r>
              <w:t>self._</w:t>
            </w:r>
            <w:proofErr w:type="gramEnd"/>
            <w:r>
              <w:t>_class_</w:t>
            </w:r>
            <w:proofErr w:type="gramStart"/>
            <w:r>
              <w:t>_._</w:t>
            </w:r>
            <w:proofErr w:type="gramEnd"/>
            <w:r>
              <w:t>_name</w:t>
            </w:r>
            <w:proofErr w:type="spellEnd"/>
            <w:r>
              <w:t>__}] {</w:t>
            </w:r>
            <w:proofErr w:type="spellStart"/>
            <w:proofErr w:type="gramStart"/>
            <w:r>
              <w:t>self.titulo</w:t>
            </w:r>
            <w:proofErr w:type="spellEnd"/>
            <w:proofErr w:type="gramEnd"/>
            <w:r>
              <w:t>} - {</w:t>
            </w:r>
            <w:proofErr w:type="spellStart"/>
            <w:proofErr w:type="gramStart"/>
            <w:r>
              <w:t>self.autor</w:t>
            </w:r>
            <w:proofErr w:type="spellEnd"/>
            <w:proofErr w:type="gramEnd"/>
            <w:r>
              <w:t>} (${</w:t>
            </w:r>
            <w:proofErr w:type="spellStart"/>
            <w:proofErr w:type="gramStart"/>
            <w:r>
              <w:t>self.valor</w:t>
            </w:r>
            <w:proofErr w:type="spellEnd"/>
            <w:proofErr w:type="gramEnd"/>
            <w:r>
              <w:t>})"</w:t>
            </w:r>
          </w:p>
          <w:p w14:paraId="724DF5F5" w14:textId="77777777" w:rsidR="006A6BDA" w:rsidRDefault="006A6BDA" w:rsidP="006A6BDA"/>
          <w:p w14:paraId="33E1AE77" w14:textId="77777777" w:rsidR="006A6BDA" w:rsidRPr="006A6BDA" w:rsidRDefault="006A6BDA" w:rsidP="006A6BDA">
            <w:pPr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class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gramStart"/>
            <w:r w:rsidRPr="006A6BDA">
              <w:rPr>
                <w:lang w:val="es-CO"/>
              </w:rPr>
              <w:t>Cuadro(</w:t>
            </w:r>
            <w:proofErr w:type="spellStart"/>
            <w:proofErr w:type="gramEnd"/>
            <w:r w:rsidRPr="006A6BDA">
              <w:rPr>
                <w:lang w:val="es-CO"/>
              </w:rPr>
              <w:t>ObraDeArte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73EEEBC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titulo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autor: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periodo: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valor: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estilo: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tecnica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2FD96993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gramStart"/>
            <w:r w:rsidRPr="006A6BDA">
              <w:rPr>
                <w:lang w:val="es-CO"/>
              </w:rPr>
              <w:t>super()._</w:t>
            </w:r>
            <w:proofErr w:type="gramEnd"/>
            <w:r w:rsidRPr="006A6BDA">
              <w:rPr>
                <w:lang w:val="es-CO"/>
              </w:rPr>
              <w:t>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gramEnd"/>
            <w:r w:rsidRPr="006A6BDA">
              <w:rPr>
                <w:lang w:val="es-CO"/>
              </w:rPr>
              <w:t xml:space="preserve">titulo, autor, periodo, valor,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>)</w:t>
            </w:r>
          </w:p>
          <w:p w14:paraId="42B3EC2B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self.estilo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estilo</w:t>
            </w:r>
          </w:p>
          <w:p w14:paraId="0B77F734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self.tecnica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</w:t>
            </w:r>
            <w:proofErr w:type="spellStart"/>
            <w:r w:rsidRPr="006A6BDA">
              <w:rPr>
                <w:lang w:val="es-CO"/>
              </w:rPr>
              <w:t>tecnica</w:t>
            </w:r>
            <w:proofErr w:type="spellEnd"/>
          </w:p>
          <w:p w14:paraId="1453479B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59EEC43F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mostrar_detalle</w:t>
            </w:r>
            <w:proofErr w:type="spellEnd"/>
            <w:r w:rsidRPr="006A6BDA">
              <w:rPr>
                <w:lang w:val="es-CO"/>
              </w:rPr>
              <w:t>(</w:t>
            </w:r>
            <w:proofErr w:type="spellStart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) -&gt;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:</w:t>
            </w:r>
          </w:p>
          <w:p w14:paraId="37EB94E8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r w:rsidRPr="006A6BDA">
              <w:rPr>
                <w:lang w:val="es-CO"/>
              </w:rPr>
              <w:t>return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spellStart"/>
            <w:r w:rsidRPr="006A6BDA">
              <w:rPr>
                <w:lang w:val="es-CO"/>
              </w:rPr>
              <w:t>f"Estilo</w:t>
            </w:r>
            <w:proofErr w:type="spellEnd"/>
            <w:r w:rsidRPr="006A6BDA">
              <w:rPr>
                <w:lang w:val="es-CO"/>
              </w:rPr>
              <w:t>: {</w:t>
            </w:r>
            <w:proofErr w:type="spellStart"/>
            <w:proofErr w:type="gramStart"/>
            <w:r w:rsidRPr="006A6BDA">
              <w:rPr>
                <w:lang w:val="es-CO"/>
              </w:rPr>
              <w:t>self.estilo</w:t>
            </w:r>
            <w:proofErr w:type="spellEnd"/>
            <w:proofErr w:type="gramEnd"/>
            <w:r w:rsidRPr="006A6BDA">
              <w:rPr>
                <w:lang w:val="es-CO"/>
              </w:rPr>
              <w:t>}, Técnica: {</w:t>
            </w:r>
            <w:proofErr w:type="spellStart"/>
            <w:proofErr w:type="gramStart"/>
            <w:r w:rsidRPr="006A6BDA">
              <w:rPr>
                <w:lang w:val="es-CO"/>
              </w:rPr>
              <w:t>self.tecnica</w:t>
            </w:r>
            <w:proofErr w:type="spellEnd"/>
            <w:proofErr w:type="gramEnd"/>
            <w:r w:rsidRPr="006A6BDA">
              <w:rPr>
                <w:lang w:val="es-CO"/>
              </w:rPr>
              <w:t>}"</w:t>
            </w:r>
          </w:p>
          <w:p w14:paraId="63BC50F6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4A7ACE8D" w14:textId="77777777" w:rsidR="006A6BDA" w:rsidRPr="006A6BDA" w:rsidRDefault="006A6BDA" w:rsidP="006A6BDA">
            <w:pPr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class</w:t>
            </w:r>
            <w:proofErr w:type="spellEnd"/>
            <w:r w:rsidRPr="006A6BDA">
              <w:rPr>
                <w:lang w:val="es-CO"/>
              </w:rPr>
              <w:t xml:space="preserve"> </w:t>
            </w:r>
            <w:proofErr w:type="gramStart"/>
            <w:r w:rsidRPr="006A6BDA">
              <w:rPr>
                <w:lang w:val="es-CO"/>
              </w:rPr>
              <w:t>Escultura(</w:t>
            </w:r>
            <w:proofErr w:type="spellStart"/>
            <w:proofErr w:type="gramEnd"/>
            <w:r w:rsidRPr="006A6BDA">
              <w:rPr>
                <w:lang w:val="es-CO"/>
              </w:rPr>
              <w:t>ObraDeArte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6452C140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</w:t>
            </w:r>
            <w:proofErr w:type="spellStart"/>
            <w:r w:rsidRPr="006A6BDA">
              <w:rPr>
                <w:lang w:val="es-CO"/>
              </w:rPr>
              <w:t>def</w:t>
            </w:r>
            <w:proofErr w:type="spellEnd"/>
            <w:r w:rsidRPr="006A6BDA">
              <w:rPr>
                <w:lang w:val="es-CO"/>
              </w:rPr>
              <w:t xml:space="preserve"> __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spellStart"/>
            <w:proofErr w:type="gramEnd"/>
            <w:r w:rsidRPr="006A6BDA">
              <w:rPr>
                <w:lang w:val="es-CO"/>
              </w:rPr>
              <w:t>self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titulo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autor: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periodo: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valor: </w:t>
            </w:r>
            <w:proofErr w:type="spellStart"/>
            <w:r w:rsidRPr="006A6BDA">
              <w:rPr>
                <w:lang w:val="es-CO"/>
              </w:rPr>
              <w:t>float</w:t>
            </w:r>
            <w:proofErr w:type="spellEnd"/>
            <w:r w:rsidRPr="006A6BDA">
              <w:rPr>
                <w:lang w:val="es-CO"/>
              </w:rPr>
              <w:t xml:space="preserve">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 xml:space="preserve">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estilo: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 xml:space="preserve">, material: </w:t>
            </w:r>
            <w:proofErr w:type="spellStart"/>
            <w:r w:rsidRPr="006A6BDA">
              <w:rPr>
                <w:lang w:val="es-CO"/>
              </w:rPr>
              <w:t>str</w:t>
            </w:r>
            <w:proofErr w:type="spellEnd"/>
            <w:r w:rsidRPr="006A6BDA">
              <w:rPr>
                <w:lang w:val="es-CO"/>
              </w:rPr>
              <w:t>):</w:t>
            </w:r>
          </w:p>
          <w:p w14:paraId="55CC9FC5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gramStart"/>
            <w:r w:rsidRPr="006A6BDA">
              <w:rPr>
                <w:lang w:val="es-CO"/>
              </w:rPr>
              <w:t>super()._</w:t>
            </w:r>
            <w:proofErr w:type="gramEnd"/>
            <w:r w:rsidRPr="006A6BDA">
              <w:rPr>
                <w:lang w:val="es-CO"/>
              </w:rPr>
              <w:t>_</w:t>
            </w:r>
            <w:proofErr w:type="spellStart"/>
            <w:r w:rsidRPr="006A6BDA">
              <w:rPr>
                <w:lang w:val="es-CO"/>
              </w:rPr>
              <w:t>init</w:t>
            </w:r>
            <w:proofErr w:type="spellEnd"/>
            <w:r w:rsidRPr="006A6BDA">
              <w:rPr>
                <w:lang w:val="es-CO"/>
              </w:rPr>
              <w:t>_</w:t>
            </w:r>
            <w:proofErr w:type="gramStart"/>
            <w:r w:rsidRPr="006A6BDA">
              <w:rPr>
                <w:lang w:val="es-CO"/>
              </w:rPr>
              <w:t>_(</w:t>
            </w:r>
            <w:proofErr w:type="gramEnd"/>
            <w:r w:rsidRPr="006A6BDA">
              <w:rPr>
                <w:lang w:val="es-CO"/>
              </w:rPr>
              <w:t xml:space="preserve">titulo, autor, periodo, valor, </w:t>
            </w:r>
            <w:proofErr w:type="spellStart"/>
            <w:r w:rsidRPr="006A6BDA">
              <w:rPr>
                <w:lang w:val="es-CO"/>
              </w:rPr>
              <w:t>fecha_creacion</w:t>
            </w:r>
            <w:proofErr w:type="spellEnd"/>
            <w:r w:rsidRPr="006A6BDA">
              <w:rPr>
                <w:lang w:val="es-CO"/>
              </w:rPr>
              <w:t>)</w:t>
            </w:r>
          </w:p>
          <w:p w14:paraId="261A3B82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self.estilo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estilo</w:t>
            </w:r>
          </w:p>
          <w:p w14:paraId="5769B621" w14:textId="77777777" w:rsidR="006A6BDA" w:rsidRPr="006A6BDA" w:rsidRDefault="006A6BDA" w:rsidP="006A6BDA">
            <w:pPr>
              <w:rPr>
                <w:lang w:val="es-CO"/>
              </w:rPr>
            </w:pPr>
            <w:r w:rsidRPr="006A6BDA">
              <w:rPr>
                <w:lang w:val="es-CO"/>
              </w:rPr>
              <w:t xml:space="preserve">        </w:t>
            </w:r>
            <w:proofErr w:type="spellStart"/>
            <w:proofErr w:type="gramStart"/>
            <w:r w:rsidRPr="006A6BDA">
              <w:rPr>
                <w:lang w:val="es-CO"/>
              </w:rPr>
              <w:t>self.material</w:t>
            </w:r>
            <w:proofErr w:type="spellEnd"/>
            <w:proofErr w:type="gramEnd"/>
            <w:r w:rsidRPr="006A6BDA">
              <w:rPr>
                <w:lang w:val="es-CO"/>
              </w:rPr>
              <w:t xml:space="preserve"> = material</w:t>
            </w:r>
          </w:p>
          <w:p w14:paraId="0D7CE9E8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0C261B90" w14:textId="77777777" w:rsidR="006A6BDA" w:rsidRDefault="006A6BDA" w:rsidP="006A6BDA">
            <w:r w:rsidRPr="006A6BDA">
              <w:rPr>
                <w:lang w:val="es-CO"/>
              </w:rPr>
              <w:t xml:space="preserve">    </w:t>
            </w:r>
            <w:r>
              <w:t xml:space="preserve">def </w:t>
            </w:r>
            <w:proofErr w:type="spellStart"/>
            <w:r>
              <w:t>mostrar_detalle</w:t>
            </w:r>
            <w:proofErr w:type="spellEnd"/>
            <w:r>
              <w:t>(self) -&gt; str:</w:t>
            </w:r>
          </w:p>
          <w:p w14:paraId="2CFC1238" w14:textId="77777777" w:rsidR="006A6BDA" w:rsidRDefault="006A6BDA" w:rsidP="006A6BDA">
            <w:r>
              <w:t xml:space="preserve">        return </w:t>
            </w:r>
            <w:proofErr w:type="spellStart"/>
            <w:r>
              <w:t>f"</w:t>
            </w:r>
            <w:proofErr w:type="gramStart"/>
            <w:r>
              <w:t>Estilo</w:t>
            </w:r>
            <w:proofErr w:type="spellEnd"/>
            <w:r>
              <w:t>: {</w:t>
            </w:r>
            <w:proofErr w:type="spellStart"/>
            <w:r>
              <w:t>self.estilo</w:t>
            </w:r>
            <w:proofErr w:type="spellEnd"/>
            <w:proofErr w:type="gramEnd"/>
            <w:r>
              <w:t xml:space="preserve">}, </w:t>
            </w:r>
            <w:proofErr w:type="gramStart"/>
            <w:r>
              <w:t>Material: {</w:t>
            </w:r>
            <w:proofErr w:type="spellStart"/>
            <w:r>
              <w:t>self.material</w:t>
            </w:r>
            <w:proofErr w:type="spellEnd"/>
            <w:proofErr w:type="gramEnd"/>
            <w:r>
              <w:t>}"</w:t>
            </w:r>
          </w:p>
          <w:p w14:paraId="5D53BCF1" w14:textId="77777777" w:rsidR="006A6BDA" w:rsidRDefault="006A6BDA" w:rsidP="006A6BDA"/>
          <w:p w14:paraId="70845824" w14:textId="77777777" w:rsidR="006A6BDA" w:rsidRDefault="006A6BDA" w:rsidP="006A6BDA">
            <w:r>
              <w:t xml:space="preserve">class </w:t>
            </w:r>
            <w:proofErr w:type="spellStart"/>
            <w:r>
              <w:t>Usuario</w:t>
            </w:r>
            <w:proofErr w:type="spellEnd"/>
            <w:r>
              <w:t>:</w:t>
            </w:r>
          </w:p>
          <w:p w14:paraId="2036612E" w14:textId="77777777" w:rsidR="006A6BDA" w:rsidRDefault="006A6BDA" w:rsidP="006A6BDA"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 xml:space="preserve">self, username: str, password: str, </w:t>
            </w:r>
            <w:proofErr w:type="spellStart"/>
            <w:r>
              <w:t>rol</w:t>
            </w:r>
            <w:proofErr w:type="spellEnd"/>
            <w:r>
              <w:t>: str):</w:t>
            </w:r>
          </w:p>
          <w:p w14:paraId="613ADE2D" w14:textId="77777777" w:rsidR="006A6BDA" w:rsidRDefault="006A6BDA" w:rsidP="006A6BDA">
            <w:r>
              <w:t xml:space="preserve">        </w:t>
            </w:r>
            <w:proofErr w:type="spellStart"/>
            <w:proofErr w:type="gramStart"/>
            <w:r>
              <w:t>self.username</w:t>
            </w:r>
            <w:proofErr w:type="spellEnd"/>
            <w:proofErr w:type="gramEnd"/>
            <w:r>
              <w:t xml:space="preserve"> = username</w:t>
            </w:r>
          </w:p>
          <w:p w14:paraId="2A6A5498" w14:textId="77777777" w:rsidR="006A6BDA" w:rsidRDefault="006A6BDA" w:rsidP="006A6BDA">
            <w:r>
              <w:t xml:space="preserve">        </w:t>
            </w:r>
            <w:proofErr w:type="spellStart"/>
            <w:proofErr w:type="gramStart"/>
            <w:r>
              <w:t>self.password</w:t>
            </w:r>
            <w:proofErr w:type="spellEnd"/>
            <w:proofErr w:type="gramEnd"/>
            <w:r>
              <w:t xml:space="preserve"> = password</w:t>
            </w:r>
          </w:p>
          <w:p w14:paraId="4C3C0271" w14:textId="77777777" w:rsidR="006A6BDA" w:rsidRPr="006A6BDA" w:rsidRDefault="006A6BDA" w:rsidP="006A6BDA">
            <w:pPr>
              <w:rPr>
                <w:lang w:val="es-CO"/>
              </w:rPr>
            </w:pPr>
            <w:r>
              <w:t xml:space="preserve">        </w:t>
            </w:r>
            <w:proofErr w:type="spellStart"/>
            <w:r w:rsidRPr="006A6BDA">
              <w:rPr>
                <w:lang w:val="es-CO"/>
              </w:rPr>
              <w:t>self.rol</w:t>
            </w:r>
            <w:proofErr w:type="spellEnd"/>
            <w:r w:rsidRPr="006A6BDA">
              <w:rPr>
                <w:lang w:val="es-CO"/>
              </w:rPr>
              <w:t xml:space="preserve"> = rol # </w:t>
            </w:r>
            <w:proofErr w:type="gramStart"/>
            <w:r w:rsidRPr="006A6BDA">
              <w:rPr>
                <w:lang w:val="es-CO"/>
              </w:rPr>
              <w:t>Director</w:t>
            </w:r>
            <w:proofErr w:type="gramEnd"/>
            <w:r w:rsidRPr="006A6BDA">
              <w:rPr>
                <w:lang w:val="es-CO"/>
              </w:rPr>
              <w:t>, Restaurador, Encargado</w:t>
            </w:r>
          </w:p>
          <w:p w14:paraId="35367DDF" w14:textId="77777777" w:rsidR="006A6BDA" w:rsidRPr="006A6BDA" w:rsidRDefault="006A6BDA" w:rsidP="006A6BDA">
            <w:pPr>
              <w:rPr>
                <w:lang w:val="es-CO"/>
              </w:rPr>
            </w:pPr>
          </w:p>
          <w:p w14:paraId="06879F2B" w14:textId="77777777" w:rsidR="006A6BDA" w:rsidRDefault="006A6BDA" w:rsidP="006A6BDA">
            <w:r w:rsidRPr="006A6BDA">
              <w:rPr>
                <w:lang w:val="es-CO"/>
              </w:rPr>
              <w:t xml:space="preserve">    </w:t>
            </w:r>
            <w:r>
              <w:t xml:space="preserve">def </w:t>
            </w:r>
            <w:proofErr w:type="spellStart"/>
            <w:proofErr w:type="gramStart"/>
            <w:r>
              <w:t>autenticar</w:t>
            </w:r>
            <w:proofErr w:type="spellEnd"/>
            <w:r>
              <w:t>(</w:t>
            </w:r>
            <w:proofErr w:type="gramEnd"/>
            <w:r>
              <w:t xml:space="preserve">self, user: str, </w:t>
            </w:r>
            <w:proofErr w:type="spellStart"/>
            <w:r>
              <w:t>psw</w:t>
            </w:r>
            <w:proofErr w:type="spellEnd"/>
            <w:r>
              <w:t>: str) -&gt; bool:</w:t>
            </w:r>
          </w:p>
          <w:p w14:paraId="4161D78A" w14:textId="1BF1EF38" w:rsidR="009C420C" w:rsidRPr="006A6BDA" w:rsidRDefault="006A6BDA" w:rsidP="006A6BDA">
            <w:r>
              <w:t xml:space="preserve">        return </w:t>
            </w:r>
            <w:proofErr w:type="spellStart"/>
            <w:proofErr w:type="gramStart"/>
            <w:r>
              <w:t>self.username</w:t>
            </w:r>
            <w:proofErr w:type="spellEnd"/>
            <w:proofErr w:type="gramEnd"/>
            <w:r>
              <w:t xml:space="preserve"> == user and </w:t>
            </w:r>
            <w:proofErr w:type="spellStart"/>
            <w:proofErr w:type="gramStart"/>
            <w:r>
              <w:t>self.password</w:t>
            </w:r>
            <w:proofErr w:type="spellEnd"/>
            <w:proofErr w:type="gramEnd"/>
            <w:r>
              <w:t xml:space="preserve"> == </w:t>
            </w:r>
            <w:proofErr w:type="spellStart"/>
            <w:r>
              <w:t>psw</w:t>
            </w:r>
            <w:proofErr w:type="spellEnd"/>
          </w:p>
        </w:tc>
      </w:tr>
    </w:tbl>
    <w:p w14:paraId="56548EEE" w14:textId="5844F382" w:rsidR="009C420C" w:rsidRDefault="009C420C" w:rsidP="009C420C">
      <w:pPr>
        <w:pStyle w:val="Heading1"/>
        <w:rPr>
          <w:lang w:val="es-CO"/>
        </w:rPr>
      </w:pPr>
      <w:bookmarkStart w:id="2" w:name="_Toc225265555"/>
      <w:r>
        <w:rPr>
          <w:lang w:val="es-CO"/>
        </w:rPr>
        <w:lastRenderedPageBreak/>
        <w:t>3. Código en Visual Studio Code</w:t>
      </w:r>
      <w:bookmarkEnd w:id="2"/>
    </w:p>
    <w:p w14:paraId="268167F1" w14:textId="7E3DEBD5" w:rsidR="009C420C" w:rsidRDefault="009C420C" w:rsidP="009C420C">
      <w:pPr>
        <w:rPr>
          <w:b/>
          <w:bCs/>
          <w:sz w:val="36"/>
          <w:szCs w:val="36"/>
          <w:lang w:val="es-CO"/>
        </w:rPr>
      </w:pPr>
      <w:r w:rsidRPr="009C420C">
        <w:rPr>
          <w:b/>
          <w:bCs/>
          <w:sz w:val="36"/>
          <w:szCs w:val="36"/>
          <w:lang w:val="es-CO"/>
        </w:rPr>
        <w:t>main</w:t>
      </w:r>
      <w:r w:rsidR="006A6BDA">
        <w:rPr>
          <w:b/>
          <w:bCs/>
          <w:sz w:val="36"/>
          <w:szCs w:val="36"/>
          <w:lang w:val="es-CO"/>
        </w:rPr>
        <w:t>_museo</w:t>
      </w:r>
      <w:r w:rsidRPr="009C420C">
        <w:rPr>
          <w:b/>
          <w:bCs/>
          <w:sz w:val="36"/>
          <w:szCs w:val="36"/>
          <w:lang w:val="es-CO"/>
        </w:rPr>
        <w:t>.py</w:t>
      </w:r>
    </w:p>
    <w:p w14:paraId="1369CDA8" w14:textId="1E336356" w:rsidR="00034DB7" w:rsidRDefault="00034DB7" w:rsidP="009C420C">
      <w:pPr>
        <w:rPr>
          <w:lang w:val="es-CO"/>
        </w:rPr>
      </w:pPr>
      <w:r w:rsidRPr="00034DB7">
        <w:rPr>
          <w:lang w:val="es-CO"/>
        </w:rPr>
        <w:t>Este archivo funciona como el controlador. Su función es:</w:t>
      </w:r>
    </w:p>
    <w:p w14:paraId="1F94A1DB" w14:textId="41F0B8C3" w:rsidR="006A6BDA" w:rsidRPr="006A6BDA" w:rsidRDefault="006A6BDA" w:rsidP="006A6BDA">
      <w:pPr>
        <w:pStyle w:val="ListParagraph"/>
        <w:numPr>
          <w:ilvl w:val="0"/>
          <w:numId w:val="40"/>
        </w:numPr>
        <w:rPr>
          <w:lang w:val="es-CO"/>
        </w:rPr>
      </w:pPr>
      <w:r w:rsidRPr="006A6BDA">
        <w:rPr>
          <w:b/>
          <w:bCs/>
          <w:lang w:val="es-CO"/>
        </w:rPr>
        <w:t>Controlador de Flujo:</w:t>
      </w:r>
      <w:r w:rsidRPr="006A6BDA">
        <w:rPr>
          <w:lang w:val="es-CO"/>
        </w:rPr>
        <w:t xml:space="preserve"> Simula las tareas diarias de un museo: autenticar personal, verificar el estado físico de las piezas y gestionar solicitudes de directores internacionales.</w:t>
      </w:r>
    </w:p>
    <w:p w14:paraId="0B80C435" w14:textId="77777777" w:rsidR="006A6BDA" w:rsidRPr="006A6BDA" w:rsidRDefault="006A6BDA" w:rsidP="006A6BDA">
      <w:pPr>
        <w:pStyle w:val="ListParagraph"/>
        <w:numPr>
          <w:ilvl w:val="0"/>
          <w:numId w:val="40"/>
        </w:numPr>
        <w:rPr>
          <w:lang w:val="es-CO"/>
        </w:rPr>
      </w:pPr>
      <w:r w:rsidRPr="006A6BDA">
        <w:rPr>
          <w:b/>
          <w:bCs/>
          <w:lang w:val="es-CO"/>
        </w:rPr>
        <w:t>Lógica Temporal:</w:t>
      </w:r>
      <w:r w:rsidRPr="006A6BDA">
        <w:rPr>
          <w:lang w:val="es-CO"/>
        </w:rPr>
        <w:t xml:space="preserve"> Utiliza la librería </w:t>
      </w:r>
      <w:proofErr w:type="spellStart"/>
      <w:r w:rsidRPr="006A6BDA">
        <w:rPr>
          <w:lang w:val="es-CO"/>
        </w:rPr>
        <w:t>datetime</w:t>
      </w:r>
      <w:proofErr w:type="spellEnd"/>
      <w:r w:rsidRPr="006A6BDA">
        <w:rPr>
          <w:lang w:val="es-CO"/>
        </w:rPr>
        <w:t xml:space="preserve"> para simular el paso de los años y validar la eficacia de los disparadores automáticos de mantenimiento.</w:t>
      </w:r>
    </w:p>
    <w:p w14:paraId="485742EC" w14:textId="428FD8DE" w:rsidR="009C420C" w:rsidRPr="006A6BDA" w:rsidRDefault="006A6BDA" w:rsidP="006A6BDA">
      <w:pPr>
        <w:rPr>
          <w:lang w:val="es-CO"/>
        </w:rPr>
      </w:pPr>
      <w:r>
        <w:rPr>
          <w:noProof/>
        </w:rPr>
        <w:drawing>
          <wp:inline distT="0" distB="0" distL="0" distR="0" wp14:anchorId="237F955E" wp14:editId="436892D2">
            <wp:extent cx="5943600" cy="3304540"/>
            <wp:effectExtent l="0" t="0" r="0" b="0"/>
            <wp:docPr id="12836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021A" w14:textId="77777777" w:rsidR="006A6BDA" w:rsidRPr="006A6BDA" w:rsidRDefault="009C420C" w:rsidP="006A6BDA">
      <w:pPr>
        <w:rPr>
          <w:lang w:val="es-CO"/>
        </w:rPr>
      </w:pPr>
      <w:r>
        <w:rPr>
          <w:b/>
          <w:bCs/>
          <w:sz w:val="36"/>
          <w:szCs w:val="36"/>
          <w:lang w:val="es-CO"/>
        </w:rPr>
        <w:t>modelos</w:t>
      </w:r>
      <w:r w:rsidR="006A6BDA">
        <w:rPr>
          <w:b/>
          <w:bCs/>
          <w:sz w:val="36"/>
          <w:szCs w:val="36"/>
          <w:lang w:val="es-CO"/>
        </w:rPr>
        <w:t>_museo</w:t>
      </w:r>
      <w:r w:rsidRPr="009C420C">
        <w:rPr>
          <w:b/>
          <w:bCs/>
          <w:sz w:val="36"/>
          <w:szCs w:val="36"/>
          <w:lang w:val="es-CO"/>
        </w:rPr>
        <w:t>.py</w:t>
      </w:r>
      <w:r w:rsidR="00034DB7">
        <w:rPr>
          <w:b/>
          <w:bCs/>
          <w:sz w:val="36"/>
          <w:szCs w:val="36"/>
          <w:lang w:val="es-CO"/>
        </w:rPr>
        <w:br/>
      </w:r>
      <w:r w:rsidR="006A6BDA" w:rsidRPr="006A6BDA">
        <w:rPr>
          <w:lang w:val="es-CO"/>
        </w:rPr>
        <w:t>Este archivo es el núcleo del sistema y aplica los pilares de la POO:</w:t>
      </w:r>
    </w:p>
    <w:p w14:paraId="5B134C2D" w14:textId="4D2CDE3E" w:rsidR="006A6BDA" w:rsidRPr="006A6BDA" w:rsidRDefault="006A6BDA" w:rsidP="006A6BDA">
      <w:pPr>
        <w:numPr>
          <w:ilvl w:val="0"/>
          <w:numId w:val="39"/>
        </w:numPr>
        <w:rPr>
          <w:lang w:val="es-CO"/>
        </w:rPr>
      </w:pPr>
      <w:r w:rsidRPr="006A6BDA">
        <w:rPr>
          <w:b/>
          <w:bCs/>
          <w:lang w:val="es-CO"/>
        </w:rPr>
        <w:t>Herencia y Especialización:</w:t>
      </w:r>
      <w:r w:rsidRPr="006A6BDA">
        <w:rPr>
          <w:lang w:val="es-CO"/>
        </w:rPr>
        <w:t xml:space="preserve"> Se utiliza </w:t>
      </w:r>
      <w:proofErr w:type="spellStart"/>
      <w:r w:rsidRPr="006A6BDA">
        <w:rPr>
          <w:lang w:val="es-CO"/>
        </w:rPr>
        <w:t>ObraDeArte</w:t>
      </w:r>
      <w:proofErr w:type="spellEnd"/>
      <w:r w:rsidRPr="006A6BDA">
        <w:rPr>
          <w:lang w:val="es-CO"/>
        </w:rPr>
        <w:t xml:space="preserve"> como clase base. Las subclases Cuadro y Escultura heredan atributos </w:t>
      </w:r>
      <w:r w:rsidRPr="006A6BDA">
        <w:rPr>
          <w:lang w:val="es-CO"/>
        </w:rPr>
        <w:t>comunes,</w:t>
      </w:r>
      <w:r w:rsidRPr="006A6BDA">
        <w:rPr>
          <w:lang w:val="es-CO"/>
        </w:rPr>
        <w:t xml:space="preserve"> pero manejan datos específicos (técnica vs material).</w:t>
      </w:r>
    </w:p>
    <w:p w14:paraId="0E5E450D" w14:textId="77777777" w:rsidR="006A6BDA" w:rsidRPr="006A6BDA" w:rsidRDefault="006A6BDA" w:rsidP="006A6BDA">
      <w:pPr>
        <w:numPr>
          <w:ilvl w:val="0"/>
          <w:numId w:val="39"/>
        </w:numPr>
        <w:rPr>
          <w:lang w:val="es-CO"/>
        </w:rPr>
      </w:pPr>
      <w:r w:rsidRPr="006A6BDA">
        <w:rPr>
          <w:b/>
          <w:bCs/>
          <w:lang w:val="es-CO"/>
        </w:rPr>
        <w:t>Polimorfismo:</w:t>
      </w:r>
      <w:r w:rsidRPr="006A6BDA">
        <w:rPr>
          <w:lang w:val="es-CO"/>
        </w:rPr>
        <w:t xml:space="preserve"> El método abstracto </w:t>
      </w:r>
      <w:proofErr w:type="spellStart"/>
      <w:r w:rsidRPr="006A6BDA">
        <w:rPr>
          <w:lang w:val="es-CO"/>
        </w:rPr>
        <w:t>mostrar_detalle</w:t>
      </w:r>
      <w:proofErr w:type="spellEnd"/>
      <w:r w:rsidRPr="006A6BDA">
        <w:rPr>
          <w:lang w:val="es-CO"/>
        </w:rPr>
        <w:t xml:space="preserve"> obliga a cada subclase a definir cómo se presenta su información técnica, permitiendo un manejo uniforme en el inventario.</w:t>
      </w:r>
    </w:p>
    <w:p w14:paraId="518BAA03" w14:textId="77777777" w:rsidR="006A6BDA" w:rsidRPr="006A6BDA" w:rsidRDefault="006A6BDA" w:rsidP="006A6BDA">
      <w:pPr>
        <w:numPr>
          <w:ilvl w:val="0"/>
          <w:numId w:val="39"/>
        </w:numPr>
        <w:rPr>
          <w:lang w:val="es-CO"/>
        </w:rPr>
      </w:pPr>
      <w:r w:rsidRPr="006A6BDA">
        <w:rPr>
          <w:b/>
          <w:bCs/>
          <w:lang w:val="es-CO"/>
        </w:rPr>
        <w:t>Composición:</w:t>
      </w:r>
      <w:r w:rsidRPr="006A6BDA">
        <w:rPr>
          <w:lang w:val="es-CO"/>
        </w:rPr>
        <w:t xml:space="preserve"> La clase </w:t>
      </w:r>
      <w:proofErr w:type="spellStart"/>
      <w:r w:rsidRPr="006A6BDA">
        <w:rPr>
          <w:lang w:val="es-CO"/>
        </w:rPr>
        <w:t>ObraDeArte</w:t>
      </w:r>
      <w:proofErr w:type="spellEnd"/>
      <w:r w:rsidRPr="006A6BDA">
        <w:rPr>
          <w:lang w:val="es-CO"/>
        </w:rPr>
        <w:t xml:space="preserve"> contiene una lista de objetos </w:t>
      </w:r>
      <w:proofErr w:type="spellStart"/>
      <w:r w:rsidRPr="006A6BDA">
        <w:rPr>
          <w:lang w:val="es-CO"/>
        </w:rPr>
        <w:t>Restauracion</w:t>
      </w:r>
      <w:proofErr w:type="spellEnd"/>
      <w:r w:rsidRPr="006A6BDA">
        <w:rPr>
          <w:lang w:val="es-CO"/>
        </w:rPr>
        <w:t>, permitiendo llevar un historial clínico detallado de cada pieza.</w:t>
      </w:r>
    </w:p>
    <w:p w14:paraId="46DFF4C0" w14:textId="239491A7" w:rsidR="009C420C" w:rsidRDefault="009C420C" w:rsidP="006A6BDA">
      <w:pPr>
        <w:rPr>
          <w:lang w:val="es-CO"/>
        </w:rPr>
      </w:pPr>
    </w:p>
    <w:p w14:paraId="022DA960" w14:textId="4FA0D57A" w:rsidR="009C420C" w:rsidRDefault="006A6BDA" w:rsidP="009C420C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682A810F" wp14:editId="48DE6655">
            <wp:extent cx="5943600" cy="3346450"/>
            <wp:effectExtent l="0" t="0" r="0" b="6350"/>
            <wp:docPr id="1044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BE85" w14:textId="3B46FC1B" w:rsidR="006A6BDA" w:rsidRDefault="006A6BDA" w:rsidP="009C420C">
      <w:pPr>
        <w:rPr>
          <w:lang w:val="es-CO"/>
        </w:rPr>
      </w:pPr>
      <w:r>
        <w:rPr>
          <w:noProof/>
        </w:rPr>
        <w:drawing>
          <wp:inline distT="0" distB="0" distL="0" distR="0" wp14:anchorId="2D426177" wp14:editId="0725AF70">
            <wp:extent cx="5943600" cy="3080385"/>
            <wp:effectExtent l="0" t="0" r="0" b="5715"/>
            <wp:docPr id="72841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8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9090" w14:textId="214895A4" w:rsidR="00560899" w:rsidRDefault="00560899" w:rsidP="009C420C">
      <w:pPr>
        <w:rPr>
          <w:lang w:val="es-CO"/>
        </w:rPr>
      </w:pPr>
      <w:r>
        <w:rPr>
          <w:lang w:val="es-CO"/>
        </w:rPr>
        <w:br w:type="page"/>
      </w:r>
    </w:p>
    <w:p w14:paraId="33DD6650" w14:textId="6F0427EF" w:rsidR="00AA7C1C" w:rsidRPr="00AA7C1C" w:rsidRDefault="00B14633" w:rsidP="00560899">
      <w:pPr>
        <w:pStyle w:val="Heading1"/>
        <w:rPr>
          <w:lang w:val="es-CO"/>
        </w:rPr>
      </w:pPr>
      <w:bookmarkStart w:id="3" w:name="_Toc225265556"/>
      <w:r>
        <w:rPr>
          <w:lang w:val="es-CO"/>
        </w:rPr>
        <w:lastRenderedPageBreak/>
        <w:t xml:space="preserve">4. </w:t>
      </w:r>
      <w:r w:rsidRPr="00B14633">
        <w:rPr>
          <w:lang w:val="es-CO"/>
        </w:rPr>
        <w:t>Prueba de Escritorio (Caso: Compra de Smart TV)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667"/>
        <w:gridCol w:w="1989"/>
        <w:gridCol w:w="2548"/>
        <w:gridCol w:w="2571"/>
      </w:tblGrid>
      <w:tr w:rsidR="006A6BDA" w:rsidRPr="006A6BDA" w14:paraId="3E9CB52C" w14:textId="77777777" w:rsidTr="006A6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2A05B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5C8E6EBE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>Acción Realizada</w:t>
            </w:r>
          </w:p>
        </w:tc>
        <w:tc>
          <w:tcPr>
            <w:tcW w:w="0" w:type="auto"/>
            <w:vAlign w:val="center"/>
            <w:hideMark/>
          </w:tcPr>
          <w:p w14:paraId="5F3B44E4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 xml:space="preserve">Variable: </w:t>
            </w:r>
            <w:proofErr w:type="spellStart"/>
            <w:proofErr w:type="gramStart"/>
            <w:r w:rsidRPr="006A6BDA">
              <w:rPr>
                <w:b/>
                <w:bCs/>
                <w:lang w:val="es-CO"/>
              </w:rPr>
              <w:t>obra.estado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CEBECF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 xml:space="preserve">Variable: </w:t>
            </w:r>
            <w:proofErr w:type="spellStart"/>
            <w:r w:rsidRPr="006A6BDA">
              <w:rPr>
                <w:b/>
                <w:bCs/>
                <w:lang w:val="es-CO"/>
              </w:rPr>
              <w:t>museo_en_espera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AFF30" w14:textId="77777777" w:rsidR="006A6BDA" w:rsidRPr="006A6BDA" w:rsidRDefault="006A6BDA" w:rsidP="006A6BDA">
            <w:pPr>
              <w:jc w:val="center"/>
              <w:rPr>
                <w:b/>
                <w:bCs/>
                <w:lang w:val="es-CO"/>
              </w:rPr>
            </w:pPr>
            <w:r w:rsidRPr="006A6BDA">
              <w:rPr>
                <w:b/>
                <w:bCs/>
                <w:lang w:val="es-CO"/>
              </w:rPr>
              <w:t>Salida en Consola (Log)</w:t>
            </w:r>
          </w:p>
        </w:tc>
      </w:tr>
      <w:tr w:rsidR="006A6BDA" w:rsidRPr="006A6BDA" w14:paraId="7111CB63" w14:textId="77777777" w:rsidTr="006A6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1F92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CADB90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Login Exitoso</w:t>
            </w:r>
          </w:p>
        </w:tc>
        <w:tc>
          <w:tcPr>
            <w:tcW w:w="0" w:type="auto"/>
            <w:vAlign w:val="center"/>
            <w:hideMark/>
          </w:tcPr>
          <w:p w14:paraId="1F55EDA5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Expuesta</w:t>
            </w:r>
          </w:p>
        </w:tc>
        <w:tc>
          <w:tcPr>
            <w:tcW w:w="0" w:type="auto"/>
            <w:vAlign w:val="center"/>
            <w:hideMark/>
          </w:tcPr>
          <w:p w14:paraId="3E8A8D9C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77C20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[OK] Acceso concedido</w:t>
            </w:r>
          </w:p>
        </w:tc>
      </w:tr>
      <w:tr w:rsidR="006A6BDA" w:rsidRPr="006A6BDA" w14:paraId="54299617" w14:textId="77777777" w:rsidTr="006A6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8728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B1DC79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Alerta de Humedad</w:t>
            </w:r>
          </w:p>
        </w:tc>
        <w:tc>
          <w:tcPr>
            <w:tcW w:w="0" w:type="auto"/>
            <w:vAlign w:val="center"/>
            <w:hideMark/>
          </w:tcPr>
          <w:p w14:paraId="2C641115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Restauración</w:t>
            </w:r>
          </w:p>
        </w:tc>
        <w:tc>
          <w:tcPr>
            <w:tcW w:w="0" w:type="auto"/>
            <w:vAlign w:val="center"/>
            <w:hideMark/>
          </w:tcPr>
          <w:p w14:paraId="15F027AD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proofErr w:type="spellStart"/>
            <w:r w:rsidRPr="006A6BDA">
              <w:rPr>
                <w:lang w:val="es-CO"/>
              </w:rPr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ED18B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[!] Alerta: Se detectó humedad...</w:t>
            </w:r>
          </w:p>
        </w:tc>
      </w:tr>
      <w:tr w:rsidR="006A6BDA" w:rsidRPr="006A6BDA" w14:paraId="461A88D5" w14:textId="77777777" w:rsidTr="006A6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CCF7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170D0E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Solicitud Louvre</w:t>
            </w:r>
          </w:p>
        </w:tc>
        <w:tc>
          <w:tcPr>
            <w:tcW w:w="0" w:type="auto"/>
            <w:vAlign w:val="center"/>
            <w:hideMark/>
          </w:tcPr>
          <w:p w14:paraId="255C8617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Restauración</w:t>
            </w:r>
          </w:p>
        </w:tc>
        <w:tc>
          <w:tcPr>
            <w:tcW w:w="0" w:type="auto"/>
            <w:vAlign w:val="center"/>
            <w:hideMark/>
          </w:tcPr>
          <w:p w14:paraId="6990D614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Museo del Louvre</w:t>
            </w:r>
          </w:p>
        </w:tc>
        <w:tc>
          <w:tcPr>
            <w:tcW w:w="0" w:type="auto"/>
            <w:vAlign w:val="center"/>
            <w:hideMark/>
          </w:tcPr>
          <w:p w14:paraId="7471A02B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[DIRECTOR] Louvre en espera...</w:t>
            </w:r>
          </w:p>
        </w:tc>
      </w:tr>
      <w:tr w:rsidR="006A6BDA" w:rsidRPr="006A6BDA" w14:paraId="56A5C287" w14:textId="77777777" w:rsidTr="006A6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2CEC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C80F89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Solicitud Prado</w:t>
            </w:r>
          </w:p>
        </w:tc>
        <w:tc>
          <w:tcPr>
            <w:tcW w:w="0" w:type="auto"/>
            <w:vAlign w:val="center"/>
            <w:hideMark/>
          </w:tcPr>
          <w:p w14:paraId="6E08BE48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Restauración</w:t>
            </w:r>
          </w:p>
        </w:tc>
        <w:tc>
          <w:tcPr>
            <w:tcW w:w="0" w:type="auto"/>
            <w:vAlign w:val="center"/>
            <w:hideMark/>
          </w:tcPr>
          <w:p w14:paraId="6078B3E2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Museo del Prado</w:t>
            </w:r>
          </w:p>
        </w:tc>
        <w:tc>
          <w:tcPr>
            <w:tcW w:w="0" w:type="auto"/>
            <w:vAlign w:val="center"/>
            <w:hideMark/>
          </w:tcPr>
          <w:p w14:paraId="1199DC51" w14:textId="77777777" w:rsidR="006A6BDA" w:rsidRPr="006A6BDA" w:rsidRDefault="006A6BDA" w:rsidP="006A6BDA">
            <w:pPr>
              <w:jc w:val="center"/>
              <w:rPr>
                <w:lang w:val="es-CO"/>
              </w:rPr>
            </w:pPr>
            <w:r w:rsidRPr="006A6BDA">
              <w:rPr>
                <w:lang w:val="es-CO"/>
              </w:rPr>
              <w:t>[DIRECTOR] Prado en espera...</w:t>
            </w:r>
          </w:p>
        </w:tc>
      </w:tr>
    </w:tbl>
    <w:p w14:paraId="0AE1D5A4" w14:textId="320263C2" w:rsidR="00BA73EB" w:rsidRPr="00BA73EB" w:rsidRDefault="00BA73EB" w:rsidP="00BA73EB">
      <w:pPr>
        <w:rPr>
          <w:lang w:val="es-CO"/>
        </w:rPr>
      </w:pPr>
    </w:p>
    <w:p w14:paraId="5EB833FB" w14:textId="0AC8A94E" w:rsidR="00B14633" w:rsidRDefault="00B14633" w:rsidP="00BA73EB">
      <w:pPr>
        <w:pStyle w:val="Heading2"/>
        <w:rPr>
          <w:lang w:val="es-CO"/>
        </w:rPr>
      </w:pPr>
      <w:bookmarkStart w:id="4" w:name="_Toc225265557"/>
      <w:r>
        <w:rPr>
          <w:lang w:val="es-CO"/>
        </w:rPr>
        <w:t>Resultado:</w:t>
      </w:r>
      <w:bookmarkEnd w:id="4"/>
    </w:p>
    <w:p w14:paraId="4F4B78CF" w14:textId="21A5474D" w:rsidR="00B14633" w:rsidRDefault="006A6BDA" w:rsidP="00B14633">
      <w:pPr>
        <w:rPr>
          <w:lang w:val="es-CO"/>
        </w:rPr>
      </w:pPr>
      <w:r>
        <w:rPr>
          <w:noProof/>
        </w:rPr>
        <w:drawing>
          <wp:inline distT="0" distB="0" distL="0" distR="0" wp14:anchorId="5CAD145C" wp14:editId="2FA5D3EF">
            <wp:extent cx="5943600" cy="2706370"/>
            <wp:effectExtent l="0" t="0" r="0" b="0"/>
            <wp:docPr id="50055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59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F7BA" w14:textId="2EE47D75" w:rsidR="006A6BDA" w:rsidRPr="006A6BDA" w:rsidRDefault="006A6BDA" w:rsidP="006A6BDA">
      <w:pPr>
        <w:rPr>
          <w:lang w:val="es-CO"/>
        </w:rPr>
      </w:pPr>
      <w:r w:rsidRPr="006A6BDA">
        <w:rPr>
          <w:lang w:val="es-CO"/>
        </w:rPr>
        <w:t>Tras ejecutar la simulación del Museo La Salle, se obtienen los siguientes resultados:</w:t>
      </w:r>
    </w:p>
    <w:p w14:paraId="681F73F8" w14:textId="77777777" w:rsidR="00CF54B8" w:rsidRPr="00CF54B8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Detección de Anomalías y Automatización</w:t>
      </w:r>
      <w:r w:rsidRPr="00CF54B8">
        <w:rPr>
          <w:lang w:val="es-CO"/>
        </w:rPr>
        <w:t>: El sistema demostró su capacidad de respuesta inmediata ante riesgos físicos (humedad detectada en "La Noche Estrellada") y riesgos temporales (mantenimiento automático quinquenal en "El Pensador"). Esto confirma que el algoritmo de prevención de daños funciona correctamente.</w:t>
      </w:r>
    </w:p>
    <w:p w14:paraId="19B0E8FB" w14:textId="77777777" w:rsidR="00CF54B8" w:rsidRPr="00CF54B8" w:rsidRDefault="00CF54B8" w:rsidP="00CF54B8">
      <w:pPr>
        <w:pStyle w:val="ListParagraph"/>
        <w:rPr>
          <w:lang w:val="es-CO"/>
        </w:rPr>
      </w:pPr>
    </w:p>
    <w:p w14:paraId="32E6B0A3" w14:textId="77777777" w:rsidR="00CF54B8" w:rsidRPr="00CF54B8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Integridad de la Colección:</w:t>
      </w:r>
      <w:r w:rsidRPr="00CF54B8">
        <w:rPr>
          <w:lang w:val="es-CO"/>
        </w:rPr>
        <w:t xml:space="preserve"> La valoración total de $150,000,000 calculada por el módulo de dirección confirma que la herencia permite consolidar datos financieros de objetos heterogéneos (Cuadros y Esculturas) de manera precisa.</w:t>
      </w:r>
    </w:p>
    <w:p w14:paraId="571333AE" w14:textId="77777777" w:rsidR="00CF54B8" w:rsidRPr="00CF54B8" w:rsidRDefault="00CF54B8" w:rsidP="00CF54B8">
      <w:pPr>
        <w:pStyle w:val="ListParagraph"/>
        <w:rPr>
          <w:lang w:val="es-CO"/>
        </w:rPr>
      </w:pPr>
    </w:p>
    <w:p w14:paraId="16B28B95" w14:textId="77777777" w:rsidR="00CF54B8" w:rsidRPr="00CF54B8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lastRenderedPageBreak/>
        <w:t>Gestión de Disponibilidad Crítica:</w:t>
      </w:r>
      <w:r w:rsidRPr="00CF54B8">
        <w:rPr>
          <w:lang w:val="es-CO"/>
        </w:rPr>
        <w:t xml:space="preserve"> El log de préstamos evidencia que el sistema es capaz de "negar" una cesión si la obra no está en condiciones óptimas para el traslado. La asignación del Museo del Prado a la lista de espera garantiza que ninguna obra sea comprometida mientras está en proceso de restauración.</w:t>
      </w:r>
    </w:p>
    <w:p w14:paraId="5AA17FC9" w14:textId="77777777" w:rsidR="00CF54B8" w:rsidRPr="00CF54B8" w:rsidRDefault="00CF54B8" w:rsidP="00CF54B8">
      <w:pPr>
        <w:pStyle w:val="ListParagraph"/>
        <w:rPr>
          <w:lang w:val="es-CO"/>
        </w:rPr>
      </w:pPr>
    </w:p>
    <w:p w14:paraId="65A595C9" w14:textId="00B025C1" w:rsidR="00560899" w:rsidRPr="006A6BDA" w:rsidRDefault="00CF54B8" w:rsidP="00CF54B8">
      <w:pPr>
        <w:pStyle w:val="ListParagraph"/>
        <w:numPr>
          <w:ilvl w:val="0"/>
          <w:numId w:val="41"/>
        </w:numPr>
        <w:rPr>
          <w:lang w:val="es-CO"/>
        </w:rPr>
      </w:pPr>
      <w:r w:rsidRPr="00CF54B8">
        <w:rPr>
          <w:b/>
          <w:bCs/>
          <w:lang w:val="es-CO"/>
        </w:rPr>
        <w:t>Seguridad y Auditoría:</w:t>
      </w:r>
      <w:r w:rsidRPr="00CF54B8">
        <w:rPr>
          <w:lang w:val="es-CO"/>
        </w:rPr>
        <w:t xml:space="preserve"> La trazabilidad de los mensajes permite al usuario </w:t>
      </w:r>
      <w:proofErr w:type="spellStart"/>
      <w:r w:rsidRPr="00CF54B8">
        <w:rPr>
          <w:lang w:val="es-CO"/>
        </w:rPr>
        <w:t>sebas_admin</w:t>
      </w:r>
      <w:proofErr w:type="spellEnd"/>
      <w:r w:rsidRPr="00CF54B8">
        <w:rPr>
          <w:lang w:val="es-CO"/>
        </w:rPr>
        <w:t xml:space="preserve"> supervisar cada cambio de estado, cumpliendo con los estándares de control requeridos para una institución de alto nivel como la Universidad de La Salle.</w:t>
      </w:r>
    </w:p>
    <w:sectPr w:rsidR="00560899" w:rsidRPr="006A6BDA" w:rsidSect="00B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931C7" w14:textId="77777777" w:rsidR="004D2AE4" w:rsidRDefault="004D2AE4" w:rsidP="00532A90">
      <w:pPr>
        <w:spacing w:after="0" w:line="240" w:lineRule="auto"/>
      </w:pPr>
      <w:r>
        <w:separator/>
      </w:r>
    </w:p>
  </w:endnote>
  <w:endnote w:type="continuationSeparator" w:id="0">
    <w:p w14:paraId="6D1C2482" w14:textId="77777777" w:rsidR="004D2AE4" w:rsidRDefault="004D2AE4" w:rsidP="0053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1DAC0" w14:textId="77777777" w:rsidR="004D2AE4" w:rsidRDefault="004D2AE4" w:rsidP="00532A90">
      <w:pPr>
        <w:spacing w:after="0" w:line="240" w:lineRule="auto"/>
      </w:pPr>
      <w:r>
        <w:separator/>
      </w:r>
    </w:p>
  </w:footnote>
  <w:footnote w:type="continuationSeparator" w:id="0">
    <w:p w14:paraId="2937A2E4" w14:textId="77777777" w:rsidR="004D2AE4" w:rsidRDefault="004D2AE4" w:rsidP="00532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C4391"/>
    <w:multiLevelType w:val="hybridMultilevel"/>
    <w:tmpl w:val="C562F34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A7158D"/>
    <w:multiLevelType w:val="multilevel"/>
    <w:tmpl w:val="D692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657A34"/>
    <w:multiLevelType w:val="hybridMultilevel"/>
    <w:tmpl w:val="0B6438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FA9A7BA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98EABF4C">
      <w:start w:val="6"/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9601BC5"/>
    <w:multiLevelType w:val="multilevel"/>
    <w:tmpl w:val="0E5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0658C"/>
    <w:multiLevelType w:val="hybridMultilevel"/>
    <w:tmpl w:val="E8EC63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851F9"/>
    <w:multiLevelType w:val="multilevel"/>
    <w:tmpl w:val="F3DA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84C23"/>
    <w:multiLevelType w:val="hybridMultilevel"/>
    <w:tmpl w:val="5AF2574A"/>
    <w:lvl w:ilvl="0" w:tplc="FA9A7BAA">
      <w:numFmt w:val="bullet"/>
      <w:lvlText w:val="•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6" w15:restartNumberingAfterBreak="0">
    <w:nsid w:val="1ED57983"/>
    <w:multiLevelType w:val="multilevel"/>
    <w:tmpl w:val="ECB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C5636"/>
    <w:multiLevelType w:val="hybridMultilevel"/>
    <w:tmpl w:val="38AC7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6071E"/>
    <w:multiLevelType w:val="multilevel"/>
    <w:tmpl w:val="876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91E85"/>
    <w:multiLevelType w:val="hybridMultilevel"/>
    <w:tmpl w:val="042C6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00788A"/>
    <w:multiLevelType w:val="hybridMultilevel"/>
    <w:tmpl w:val="7840A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67FC8"/>
    <w:multiLevelType w:val="hybridMultilevel"/>
    <w:tmpl w:val="30720D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B79ED"/>
    <w:multiLevelType w:val="hybridMultilevel"/>
    <w:tmpl w:val="88A2287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E0857DE"/>
    <w:multiLevelType w:val="hybridMultilevel"/>
    <w:tmpl w:val="23C21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6A7726"/>
    <w:multiLevelType w:val="hybridMultilevel"/>
    <w:tmpl w:val="7340FA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E485A"/>
    <w:multiLevelType w:val="hybridMultilevel"/>
    <w:tmpl w:val="B0006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0D4D93"/>
    <w:multiLevelType w:val="hybridMultilevel"/>
    <w:tmpl w:val="784EE62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785A7D"/>
    <w:multiLevelType w:val="hybridMultilevel"/>
    <w:tmpl w:val="9DB0F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61B80"/>
    <w:multiLevelType w:val="multilevel"/>
    <w:tmpl w:val="6474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093884"/>
    <w:multiLevelType w:val="hybridMultilevel"/>
    <w:tmpl w:val="DF321914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51139D"/>
    <w:multiLevelType w:val="hybridMultilevel"/>
    <w:tmpl w:val="633A0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A40CB"/>
    <w:multiLevelType w:val="hybridMultilevel"/>
    <w:tmpl w:val="88A22870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E621390"/>
    <w:multiLevelType w:val="multilevel"/>
    <w:tmpl w:val="3EE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3334D"/>
    <w:multiLevelType w:val="hybridMultilevel"/>
    <w:tmpl w:val="B62083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4D1C00"/>
    <w:multiLevelType w:val="multilevel"/>
    <w:tmpl w:val="A7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6B037D"/>
    <w:multiLevelType w:val="hybridMultilevel"/>
    <w:tmpl w:val="E4843A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9C5A53"/>
    <w:multiLevelType w:val="hybridMultilevel"/>
    <w:tmpl w:val="E2DEE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D27D5C"/>
    <w:multiLevelType w:val="hybridMultilevel"/>
    <w:tmpl w:val="271E07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9665E5"/>
    <w:multiLevelType w:val="hybridMultilevel"/>
    <w:tmpl w:val="872E61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952237B"/>
    <w:multiLevelType w:val="hybridMultilevel"/>
    <w:tmpl w:val="DA0CB3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2A3102"/>
    <w:multiLevelType w:val="multilevel"/>
    <w:tmpl w:val="909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68979">
    <w:abstractNumId w:val="8"/>
  </w:num>
  <w:num w:numId="2" w16cid:durableId="1231041766">
    <w:abstractNumId w:val="6"/>
  </w:num>
  <w:num w:numId="3" w16cid:durableId="1453014166">
    <w:abstractNumId w:val="5"/>
  </w:num>
  <w:num w:numId="4" w16cid:durableId="1392385795">
    <w:abstractNumId w:val="4"/>
  </w:num>
  <w:num w:numId="5" w16cid:durableId="1739858650">
    <w:abstractNumId w:val="7"/>
  </w:num>
  <w:num w:numId="6" w16cid:durableId="76557817">
    <w:abstractNumId w:val="3"/>
  </w:num>
  <w:num w:numId="7" w16cid:durableId="768084593">
    <w:abstractNumId w:val="2"/>
  </w:num>
  <w:num w:numId="8" w16cid:durableId="1880048733">
    <w:abstractNumId w:val="1"/>
  </w:num>
  <w:num w:numId="9" w16cid:durableId="474643823">
    <w:abstractNumId w:val="0"/>
  </w:num>
  <w:num w:numId="10" w16cid:durableId="1107888001">
    <w:abstractNumId w:val="34"/>
  </w:num>
  <w:num w:numId="11" w16cid:durableId="720980516">
    <w:abstractNumId w:val="12"/>
  </w:num>
  <w:num w:numId="12" w16cid:durableId="990989557">
    <w:abstractNumId w:val="32"/>
  </w:num>
  <w:num w:numId="13" w16cid:durableId="316685940">
    <w:abstractNumId w:val="40"/>
  </w:num>
  <w:num w:numId="14" w16cid:durableId="1762990388">
    <w:abstractNumId w:val="27"/>
  </w:num>
  <w:num w:numId="15" w16cid:durableId="65806569">
    <w:abstractNumId w:val="11"/>
  </w:num>
  <w:num w:numId="16" w16cid:durableId="985472273">
    <w:abstractNumId w:val="23"/>
  </w:num>
  <w:num w:numId="17" w16cid:durableId="479930842">
    <w:abstractNumId w:val="15"/>
  </w:num>
  <w:num w:numId="18" w16cid:durableId="1193764889">
    <w:abstractNumId w:val="30"/>
  </w:num>
  <w:num w:numId="19" w16cid:durableId="698433325">
    <w:abstractNumId w:val="38"/>
  </w:num>
  <w:num w:numId="20" w16cid:durableId="46229486">
    <w:abstractNumId w:val="37"/>
  </w:num>
  <w:num w:numId="21" w16cid:durableId="1339966248">
    <w:abstractNumId w:val="28"/>
  </w:num>
  <w:num w:numId="22" w16cid:durableId="346641431">
    <w:abstractNumId w:val="20"/>
  </w:num>
  <w:num w:numId="23" w16cid:durableId="1928806541">
    <w:abstractNumId w:val="21"/>
  </w:num>
  <w:num w:numId="24" w16cid:durableId="1214582309">
    <w:abstractNumId w:val="29"/>
  </w:num>
  <w:num w:numId="25" w16cid:durableId="1253976158">
    <w:abstractNumId w:val="31"/>
  </w:num>
  <w:num w:numId="26" w16cid:durableId="1008337319">
    <w:abstractNumId w:val="22"/>
  </w:num>
  <w:num w:numId="27" w16cid:durableId="543718303">
    <w:abstractNumId w:val="25"/>
  </w:num>
  <w:num w:numId="28" w16cid:durableId="774179722">
    <w:abstractNumId w:val="26"/>
  </w:num>
  <w:num w:numId="29" w16cid:durableId="132717838">
    <w:abstractNumId w:val="9"/>
  </w:num>
  <w:num w:numId="30" w16cid:durableId="958340546">
    <w:abstractNumId w:val="18"/>
  </w:num>
  <w:num w:numId="31" w16cid:durableId="1388146286">
    <w:abstractNumId w:val="24"/>
  </w:num>
  <w:num w:numId="32" w16cid:durableId="1510414158">
    <w:abstractNumId w:val="19"/>
  </w:num>
  <w:num w:numId="33" w16cid:durableId="1053234773">
    <w:abstractNumId w:val="14"/>
  </w:num>
  <w:num w:numId="34" w16cid:durableId="1587687464">
    <w:abstractNumId w:val="13"/>
  </w:num>
  <w:num w:numId="35" w16cid:durableId="935526438">
    <w:abstractNumId w:val="35"/>
  </w:num>
  <w:num w:numId="36" w16cid:durableId="1725130434">
    <w:abstractNumId w:val="39"/>
  </w:num>
  <w:num w:numId="37" w16cid:durableId="1984239984">
    <w:abstractNumId w:val="17"/>
  </w:num>
  <w:num w:numId="38" w16cid:durableId="1090545030">
    <w:abstractNumId w:val="10"/>
  </w:num>
  <w:num w:numId="39" w16cid:durableId="1544950174">
    <w:abstractNumId w:val="16"/>
  </w:num>
  <w:num w:numId="40" w16cid:durableId="1251281355">
    <w:abstractNumId w:val="33"/>
  </w:num>
  <w:num w:numId="41" w16cid:durableId="14763401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2DC"/>
    <w:rsid w:val="00034616"/>
    <w:rsid w:val="00034DB7"/>
    <w:rsid w:val="0003688E"/>
    <w:rsid w:val="00050A2A"/>
    <w:rsid w:val="00053430"/>
    <w:rsid w:val="00057773"/>
    <w:rsid w:val="00057888"/>
    <w:rsid w:val="0006063C"/>
    <w:rsid w:val="00084E95"/>
    <w:rsid w:val="000933B6"/>
    <w:rsid w:val="00097F1E"/>
    <w:rsid w:val="000A6B50"/>
    <w:rsid w:val="000C1F25"/>
    <w:rsid w:val="000C6303"/>
    <w:rsid w:val="000D31FA"/>
    <w:rsid w:val="000E2E97"/>
    <w:rsid w:val="0011542B"/>
    <w:rsid w:val="00122174"/>
    <w:rsid w:val="00132143"/>
    <w:rsid w:val="00134C20"/>
    <w:rsid w:val="00143E19"/>
    <w:rsid w:val="00146949"/>
    <w:rsid w:val="0015074B"/>
    <w:rsid w:val="00154923"/>
    <w:rsid w:val="001565FC"/>
    <w:rsid w:val="001639CF"/>
    <w:rsid w:val="001740AA"/>
    <w:rsid w:val="001A11BB"/>
    <w:rsid w:val="001C7112"/>
    <w:rsid w:val="001D2457"/>
    <w:rsid w:val="001E3E7B"/>
    <w:rsid w:val="001E5E14"/>
    <w:rsid w:val="001F45E1"/>
    <w:rsid w:val="0022215A"/>
    <w:rsid w:val="00225AA9"/>
    <w:rsid w:val="002318CD"/>
    <w:rsid w:val="00233A1B"/>
    <w:rsid w:val="0024288E"/>
    <w:rsid w:val="00250546"/>
    <w:rsid w:val="00254DB8"/>
    <w:rsid w:val="00265C04"/>
    <w:rsid w:val="002661A6"/>
    <w:rsid w:val="002741B2"/>
    <w:rsid w:val="00282DAF"/>
    <w:rsid w:val="00284B87"/>
    <w:rsid w:val="00285BC2"/>
    <w:rsid w:val="002911D8"/>
    <w:rsid w:val="0029639D"/>
    <w:rsid w:val="002A20BB"/>
    <w:rsid w:val="002A4CA8"/>
    <w:rsid w:val="002A4E59"/>
    <w:rsid w:val="002B2FDD"/>
    <w:rsid w:val="002B63D7"/>
    <w:rsid w:val="002C0334"/>
    <w:rsid w:val="002D38A5"/>
    <w:rsid w:val="002D5AD6"/>
    <w:rsid w:val="002E3FDB"/>
    <w:rsid w:val="002E6E82"/>
    <w:rsid w:val="002E7517"/>
    <w:rsid w:val="002F73FE"/>
    <w:rsid w:val="0031070D"/>
    <w:rsid w:val="00313802"/>
    <w:rsid w:val="003140B9"/>
    <w:rsid w:val="00326F90"/>
    <w:rsid w:val="003467F3"/>
    <w:rsid w:val="00353E3A"/>
    <w:rsid w:val="0035477D"/>
    <w:rsid w:val="00380823"/>
    <w:rsid w:val="003A175C"/>
    <w:rsid w:val="003C08C8"/>
    <w:rsid w:val="003D1286"/>
    <w:rsid w:val="003D68E9"/>
    <w:rsid w:val="003F1AF5"/>
    <w:rsid w:val="00402AF3"/>
    <w:rsid w:val="00412905"/>
    <w:rsid w:val="004159F7"/>
    <w:rsid w:val="00422E5E"/>
    <w:rsid w:val="00424F16"/>
    <w:rsid w:val="0045044A"/>
    <w:rsid w:val="004712E8"/>
    <w:rsid w:val="00474EAF"/>
    <w:rsid w:val="00475A27"/>
    <w:rsid w:val="004778BD"/>
    <w:rsid w:val="004836C3"/>
    <w:rsid w:val="00483B69"/>
    <w:rsid w:val="00490954"/>
    <w:rsid w:val="004D2AE4"/>
    <w:rsid w:val="004D4369"/>
    <w:rsid w:val="004E322F"/>
    <w:rsid w:val="004E6C69"/>
    <w:rsid w:val="005121D5"/>
    <w:rsid w:val="005231BA"/>
    <w:rsid w:val="00532A90"/>
    <w:rsid w:val="005355B8"/>
    <w:rsid w:val="00536BA9"/>
    <w:rsid w:val="00551D58"/>
    <w:rsid w:val="00557AF2"/>
    <w:rsid w:val="00560899"/>
    <w:rsid w:val="00560B79"/>
    <w:rsid w:val="00567FA3"/>
    <w:rsid w:val="00591EF4"/>
    <w:rsid w:val="00595191"/>
    <w:rsid w:val="005B59BD"/>
    <w:rsid w:val="005C2ED6"/>
    <w:rsid w:val="005D0CDB"/>
    <w:rsid w:val="005E7AAE"/>
    <w:rsid w:val="005F0580"/>
    <w:rsid w:val="00607571"/>
    <w:rsid w:val="00640694"/>
    <w:rsid w:val="006556C3"/>
    <w:rsid w:val="00674652"/>
    <w:rsid w:val="00676599"/>
    <w:rsid w:val="00686B3D"/>
    <w:rsid w:val="006923A9"/>
    <w:rsid w:val="0069480D"/>
    <w:rsid w:val="0069716B"/>
    <w:rsid w:val="006A0DFE"/>
    <w:rsid w:val="006A3214"/>
    <w:rsid w:val="006A6BDA"/>
    <w:rsid w:val="006A7332"/>
    <w:rsid w:val="006C190C"/>
    <w:rsid w:val="006C24AB"/>
    <w:rsid w:val="006D0554"/>
    <w:rsid w:val="006E5AFD"/>
    <w:rsid w:val="006E5D38"/>
    <w:rsid w:val="006E7C71"/>
    <w:rsid w:val="007033A7"/>
    <w:rsid w:val="00716BD0"/>
    <w:rsid w:val="00716F5F"/>
    <w:rsid w:val="00720B88"/>
    <w:rsid w:val="00730E8E"/>
    <w:rsid w:val="00742387"/>
    <w:rsid w:val="0075088F"/>
    <w:rsid w:val="00785D20"/>
    <w:rsid w:val="00796EBD"/>
    <w:rsid w:val="007A33E9"/>
    <w:rsid w:val="007A65F5"/>
    <w:rsid w:val="007B244E"/>
    <w:rsid w:val="007D0F9B"/>
    <w:rsid w:val="007D5360"/>
    <w:rsid w:val="007E31F4"/>
    <w:rsid w:val="007F300B"/>
    <w:rsid w:val="008014BB"/>
    <w:rsid w:val="00827EDF"/>
    <w:rsid w:val="00834DDF"/>
    <w:rsid w:val="00852580"/>
    <w:rsid w:val="00854823"/>
    <w:rsid w:val="008567AE"/>
    <w:rsid w:val="0087332D"/>
    <w:rsid w:val="008740FF"/>
    <w:rsid w:val="00881FC1"/>
    <w:rsid w:val="008844CF"/>
    <w:rsid w:val="008B1C0C"/>
    <w:rsid w:val="008C7AC9"/>
    <w:rsid w:val="008D5B7B"/>
    <w:rsid w:val="00902FEF"/>
    <w:rsid w:val="00916AEA"/>
    <w:rsid w:val="00924C68"/>
    <w:rsid w:val="00955384"/>
    <w:rsid w:val="00955731"/>
    <w:rsid w:val="0096445C"/>
    <w:rsid w:val="009654DA"/>
    <w:rsid w:val="009835B2"/>
    <w:rsid w:val="009C420C"/>
    <w:rsid w:val="009D04B2"/>
    <w:rsid w:val="009E4C01"/>
    <w:rsid w:val="009E4C2C"/>
    <w:rsid w:val="009F6724"/>
    <w:rsid w:val="00A058D1"/>
    <w:rsid w:val="00A57936"/>
    <w:rsid w:val="00A71D2D"/>
    <w:rsid w:val="00A827D2"/>
    <w:rsid w:val="00A86470"/>
    <w:rsid w:val="00A87622"/>
    <w:rsid w:val="00A87A5B"/>
    <w:rsid w:val="00A93257"/>
    <w:rsid w:val="00A94304"/>
    <w:rsid w:val="00AA1D8D"/>
    <w:rsid w:val="00AA4366"/>
    <w:rsid w:val="00AA7C1C"/>
    <w:rsid w:val="00AB641A"/>
    <w:rsid w:val="00AC5E2D"/>
    <w:rsid w:val="00AE4261"/>
    <w:rsid w:val="00AE54BE"/>
    <w:rsid w:val="00B0386F"/>
    <w:rsid w:val="00B13D92"/>
    <w:rsid w:val="00B14633"/>
    <w:rsid w:val="00B40F69"/>
    <w:rsid w:val="00B45FE4"/>
    <w:rsid w:val="00B47730"/>
    <w:rsid w:val="00B92C87"/>
    <w:rsid w:val="00BA0526"/>
    <w:rsid w:val="00BA27C6"/>
    <w:rsid w:val="00BA37F1"/>
    <w:rsid w:val="00BA73EB"/>
    <w:rsid w:val="00BB764E"/>
    <w:rsid w:val="00BE22AC"/>
    <w:rsid w:val="00BF18AE"/>
    <w:rsid w:val="00BF2204"/>
    <w:rsid w:val="00C016BB"/>
    <w:rsid w:val="00C03BE5"/>
    <w:rsid w:val="00C1089D"/>
    <w:rsid w:val="00C17EE0"/>
    <w:rsid w:val="00C226AF"/>
    <w:rsid w:val="00C25DF6"/>
    <w:rsid w:val="00C27038"/>
    <w:rsid w:val="00C27253"/>
    <w:rsid w:val="00C27CF4"/>
    <w:rsid w:val="00C344D7"/>
    <w:rsid w:val="00C36D45"/>
    <w:rsid w:val="00C61CBC"/>
    <w:rsid w:val="00CB0664"/>
    <w:rsid w:val="00CB7E5A"/>
    <w:rsid w:val="00CC089C"/>
    <w:rsid w:val="00CE343E"/>
    <w:rsid w:val="00CF54B8"/>
    <w:rsid w:val="00D1450F"/>
    <w:rsid w:val="00D341C1"/>
    <w:rsid w:val="00D365D7"/>
    <w:rsid w:val="00D56DD3"/>
    <w:rsid w:val="00D6101E"/>
    <w:rsid w:val="00D96E78"/>
    <w:rsid w:val="00DB425A"/>
    <w:rsid w:val="00DC6CC0"/>
    <w:rsid w:val="00DD3401"/>
    <w:rsid w:val="00DD435D"/>
    <w:rsid w:val="00DE6EAE"/>
    <w:rsid w:val="00DF3F26"/>
    <w:rsid w:val="00DF43EE"/>
    <w:rsid w:val="00DF7436"/>
    <w:rsid w:val="00E15E1E"/>
    <w:rsid w:val="00E240BF"/>
    <w:rsid w:val="00E2782F"/>
    <w:rsid w:val="00E325A4"/>
    <w:rsid w:val="00E53B39"/>
    <w:rsid w:val="00E65405"/>
    <w:rsid w:val="00E731AB"/>
    <w:rsid w:val="00E87AC5"/>
    <w:rsid w:val="00E9637B"/>
    <w:rsid w:val="00EA2D2F"/>
    <w:rsid w:val="00EA5394"/>
    <w:rsid w:val="00EA72CA"/>
    <w:rsid w:val="00EA753E"/>
    <w:rsid w:val="00EB36CB"/>
    <w:rsid w:val="00ED3D52"/>
    <w:rsid w:val="00EE0A93"/>
    <w:rsid w:val="00EE5FE5"/>
    <w:rsid w:val="00EE647A"/>
    <w:rsid w:val="00EF0F92"/>
    <w:rsid w:val="00F10A1B"/>
    <w:rsid w:val="00F16C0A"/>
    <w:rsid w:val="00F247F4"/>
    <w:rsid w:val="00F30B1A"/>
    <w:rsid w:val="00F315E9"/>
    <w:rsid w:val="00F47036"/>
    <w:rsid w:val="00F62A9C"/>
    <w:rsid w:val="00F645A3"/>
    <w:rsid w:val="00F70203"/>
    <w:rsid w:val="00F8268A"/>
    <w:rsid w:val="00F82BC3"/>
    <w:rsid w:val="00F921AD"/>
    <w:rsid w:val="00FA4954"/>
    <w:rsid w:val="00FA4CF5"/>
    <w:rsid w:val="00FA627E"/>
    <w:rsid w:val="00FC693F"/>
    <w:rsid w:val="00FD2DED"/>
    <w:rsid w:val="00FE3A6E"/>
    <w:rsid w:val="031A5202"/>
    <w:rsid w:val="18E87C1E"/>
    <w:rsid w:val="2907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16BB4"/>
  <w14:defaultImageDpi w14:val="300"/>
  <w15:docId w15:val="{EA76C98A-7FC0-43C7-9E72-A27899C1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20C"/>
  </w:style>
  <w:style w:type="paragraph" w:styleId="Heading1">
    <w:name w:val="heading 1"/>
    <w:basedOn w:val="Normal"/>
    <w:next w:val="Normal"/>
    <w:link w:val="Heading1Char"/>
    <w:uiPriority w:val="9"/>
    <w:qFormat/>
    <w:rsid w:val="00C27C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C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C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7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C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C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C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C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C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27CF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27CF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27CF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27CF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CF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CF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27CF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7CF4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CF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CF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CF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CF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CF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7CF4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C27CF4"/>
    <w:rPr>
      <w:b/>
      <w:bCs/>
    </w:rPr>
  </w:style>
  <w:style w:type="character" w:styleId="Emphasis">
    <w:name w:val="Emphasis"/>
    <w:basedOn w:val="DefaultParagraphFont"/>
    <w:uiPriority w:val="20"/>
    <w:qFormat/>
    <w:rsid w:val="00C27CF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CF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CF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27CF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7CF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27CF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27CF4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27CF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C27CF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87A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2E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E9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D56DD3"/>
    <w:pPr>
      <w:spacing w:after="100"/>
      <w:ind w:left="220"/>
    </w:pPr>
    <w:rPr>
      <w:rFonts w:cs="Times New Roman"/>
      <w:lang w:val="es-CO" w:eastAsia="es-CO"/>
    </w:rPr>
  </w:style>
  <w:style w:type="paragraph" w:styleId="TOC1">
    <w:name w:val="toc 1"/>
    <w:basedOn w:val="Normal"/>
    <w:next w:val="Normal"/>
    <w:autoRedefine/>
    <w:uiPriority w:val="39"/>
    <w:unhideWhenUsed/>
    <w:rsid w:val="00D56DD3"/>
    <w:pPr>
      <w:spacing w:after="100"/>
    </w:pPr>
    <w:rPr>
      <w:rFonts w:cs="Times New Roman"/>
      <w:lang w:val="es-CO" w:eastAsia="es-CO"/>
    </w:rPr>
  </w:style>
  <w:style w:type="paragraph" w:styleId="TOC3">
    <w:name w:val="toc 3"/>
    <w:basedOn w:val="Normal"/>
    <w:next w:val="Normal"/>
    <w:autoRedefine/>
    <w:uiPriority w:val="39"/>
    <w:unhideWhenUsed/>
    <w:rsid w:val="00D56DD3"/>
    <w:pPr>
      <w:spacing w:after="100"/>
      <w:ind w:left="440"/>
    </w:pPr>
    <w:rPr>
      <w:rFonts w:cs="Times New Roman"/>
      <w:lang w:val="es-CO" w:eastAsia="es-CO"/>
    </w:rPr>
  </w:style>
  <w:style w:type="character" w:styleId="PlaceholderText">
    <w:name w:val="Placeholder Text"/>
    <w:basedOn w:val="DefaultParagraphFont"/>
    <w:uiPriority w:val="99"/>
    <w:semiHidden/>
    <w:rsid w:val="001E3E7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A6B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B7591D-EF01-4F72-97B4-7FE9B2CF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1580</Words>
  <Characters>9929</Characters>
  <Application>Microsoft Office Word</Application>
  <DocSecurity>0</DocSecurity>
  <Lines>342</Lines>
  <Paragraphs>255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11254</CharactersWithSpaces>
  <SharedDoc>false</SharedDoc>
  <HyperlinkBase/>
  <HLinks>
    <vt:vector size="24" baseType="variant">
      <vt:variant>
        <vt:i4>1245237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_Toc222247134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_Toc222247133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_Toc222247132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_Toc222247131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GUTIERREZ GUAYACUNDO SEBASTIAN</cp:lastModifiedBy>
  <cp:revision>21</cp:revision>
  <cp:lastPrinted>2026-03-15T14:16:00Z</cp:lastPrinted>
  <dcterms:created xsi:type="dcterms:W3CDTF">2026-03-02T02:42:00Z</dcterms:created>
  <dcterms:modified xsi:type="dcterms:W3CDTF">2026-03-24T23:11:00Z</dcterms:modified>
  <cp:category/>
</cp:coreProperties>
</file>